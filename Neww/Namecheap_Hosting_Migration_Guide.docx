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9A13F" w14:textId="77777777" w:rsidR="008E05C4" w:rsidRDefault="008E05C4"/>
    <w:p w14:paraId="53EBB3B8" w14:textId="77777777" w:rsidR="008E05C4" w:rsidRDefault="008E05C4"/>
    <w:p w14:paraId="145A7EC6" w14:textId="77777777" w:rsidR="008E05C4" w:rsidRDefault="008E05C4"/>
    <w:p w14:paraId="6EBE3F1A" w14:textId="77777777" w:rsidR="008E05C4" w:rsidRDefault="008E05C4"/>
    <w:p w14:paraId="1387CC19" w14:textId="77777777" w:rsidR="008E05C4" w:rsidRDefault="008E05C4"/>
    <w:p w14:paraId="5BAD941A" w14:textId="77777777" w:rsidR="008E05C4" w:rsidRDefault="008E05C4"/>
    <w:p w14:paraId="2D178C0D" w14:textId="77777777" w:rsidR="008E05C4" w:rsidRDefault="00000000">
      <w:pPr>
        <w:jc w:val="center"/>
      </w:pPr>
      <w:r>
        <w:rPr>
          <w:b/>
          <w:color w:val="003D6B"/>
          <w:sz w:val="72"/>
        </w:rPr>
        <w:t>Namecheap</w:t>
      </w:r>
    </w:p>
    <w:p w14:paraId="7B64AA0F" w14:textId="77777777" w:rsidR="008E05C4" w:rsidRDefault="00000000">
      <w:pPr>
        <w:jc w:val="center"/>
      </w:pPr>
      <w:r>
        <w:rPr>
          <w:b/>
          <w:color w:val="005A9E"/>
          <w:sz w:val="48"/>
        </w:rPr>
        <w:t>Hosting Transfer &amp; Migration Guide</w:t>
      </w:r>
    </w:p>
    <w:p w14:paraId="5FDCEB65" w14:textId="77777777" w:rsidR="008E05C4" w:rsidRDefault="00000000">
      <w:pPr>
        <w:jc w:val="center"/>
      </w:pPr>
      <w:r>
        <w:rPr>
          <w:i/>
          <w:color w:val="666666"/>
          <w:sz w:val="28"/>
        </w:rPr>
        <w:t>Two Ways to Move Your Website to Namecheap</w:t>
      </w:r>
    </w:p>
    <w:p w14:paraId="393F7BE6" w14:textId="77777777" w:rsidR="008E05C4" w:rsidRDefault="008E05C4"/>
    <w:p w14:paraId="53810A35" w14:textId="77777777" w:rsidR="008E05C4" w:rsidRDefault="00000000">
      <w:pPr>
        <w:jc w:val="center"/>
      </w:pPr>
      <w:r>
        <w:rPr>
          <w:color w:val="005A9E"/>
          <w:sz w:val="20"/>
        </w:rPr>
        <w:t>__________________________________________________</w:t>
      </w:r>
    </w:p>
    <w:p w14:paraId="1871836D" w14:textId="77777777" w:rsidR="008E05C4" w:rsidRDefault="008E05C4"/>
    <w:p w14:paraId="7F4D3022" w14:textId="77777777" w:rsidR="008E05C4" w:rsidRDefault="00000000">
      <w:r>
        <w:br w:type="page"/>
      </w:r>
    </w:p>
    <w:p w14:paraId="4F3C797E" w14:textId="77777777" w:rsidR="008E05C4" w:rsidRDefault="00000000">
      <w:pPr>
        <w:jc w:val="center"/>
      </w:pPr>
      <w:r>
        <w:rPr>
          <w:b/>
          <w:color w:val="003D6B"/>
          <w:sz w:val="40"/>
        </w:rPr>
        <w:lastRenderedPageBreak/>
        <w:t>WHAT'S INSIDE</w:t>
      </w:r>
    </w:p>
    <w:p w14:paraId="5E0DBB67" w14:textId="77777777" w:rsidR="008E05C4" w:rsidRDefault="008E05C4"/>
    <w:p w14:paraId="4FDB3615" w14:textId="77777777" w:rsidR="008E05C4" w:rsidRDefault="00000000">
      <w:r>
        <w:rPr>
          <w:b/>
          <w:color w:val="005A9E"/>
          <w:sz w:val="26"/>
        </w:rPr>
        <w:t>1. Which Method Should You Use?</w:t>
      </w:r>
    </w:p>
    <w:p w14:paraId="27B6B167" w14:textId="77777777" w:rsidR="008E05C4" w:rsidRDefault="00000000">
      <w:pPr>
        <w:spacing w:after="80"/>
        <w:ind w:left="567"/>
      </w:pPr>
      <w:r>
        <w:t>Domain Transfer vs. Hosting Migration explained</w:t>
      </w:r>
    </w:p>
    <w:p w14:paraId="26C073DE" w14:textId="77777777" w:rsidR="008E05C4" w:rsidRDefault="00000000">
      <w:r>
        <w:rPr>
          <w:b/>
          <w:color w:val="005A9E"/>
          <w:sz w:val="26"/>
        </w:rPr>
        <w:t>2. Before You Start</w:t>
      </w:r>
    </w:p>
    <w:p w14:paraId="4029CF02" w14:textId="77777777" w:rsidR="008E05C4" w:rsidRDefault="00000000">
      <w:pPr>
        <w:spacing w:after="80"/>
        <w:ind w:left="567"/>
      </w:pPr>
      <w:r>
        <w:t>Prerequisites for both methods</w:t>
      </w:r>
    </w:p>
    <w:p w14:paraId="1EF764E2" w14:textId="77777777" w:rsidR="008E05C4" w:rsidRDefault="00000000">
      <w:r>
        <w:rPr>
          <w:b/>
          <w:color w:val="005A9E"/>
          <w:sz w:val="26"/>
        </w:rPr>
        <w:t>3. Method A: Domain Transfer</w:t>
      </w:r>
    </w:p>
    <w:p w14:paraId="13E5EDD3" w14:textId="77777777" w:rsidR="008E05C4" w:rsidRDefault="00000000">
      <w:pPr>
        <w:spacing w:after="80"/>
        <w:ind w:left="567"/>
      </w:pPr>
      <w:r>
        <w:t>Move your domain registration to Namecheap</w:t>
      </w:r>
    </w:p>
    <w:p w14:paraId="76E16235" w14:textId="77777777" w:rsidR="008E05C4" w:rsidRDefault="00000000">
      <w:r>
        <w:rPr>
          <w:b/>
          <w:color w:val="005A9E"/>
          <w:sz w:val="26"/>
        </w:rPr>
        <w:t>4. Method B: Hosting Migration</w:t>
      </w:r>
    </w:p>
    <w:p w14:paraId="3F81920D" w14:textId="77777777" w:rsidR="008E05C4" w:rsidRDefault="00000000">
      <w:pPr>
        <w:spacing w:after="80"/>
        <w:ind w:left="567"/>
      </w:pPr>
      <w:r>
        <w:t>Move just your website files, keep your domain</w:t>
      </w:r>
    </w:p>
    <w:p w14:paraId="68CCCDDE" w14:textId="77777777" w:rsidR="008E05C4" w:rsidRDefault="00000000">
      <w:r>
        <w:rPr>
          <w:b/>
          <w:color w:val="005A9E"/>
          <w:sz w:val="26"/>
        </w:rPr>
        <w:t>5. Post-Migration Checklist</w:t>
      </w:r>
    </w:p>
    <w:p w14:paraId="1402B2FD" w14:textId="77777777" w:rsidR="008E05C4" w:rsidRDefault="00000000">
      <w:pPr>
        <w:spacing w:after="80"/>
        <w:ind w:left="567"/>
      </w:pPr>
      <w:r>
        <w:t>What to do after everything is set up</w:t>
      </w:r>
    </w:p>
    <w:p w14:paraId="4699589F" w14:textId="77777777" w:rsidR="008E05C4" w:rsidRDefault="00000000">
      <w:r>
        <w:rPr>
          <w:b/>
          <w:color w:val="005A9E"/>
          <w:sz w:val="26"/>
        </w:rPr>
        <w:t>6. Quick Reference</w:t>
      </w:r>
    </w:p>
    <w:p w14:paraId="03E994E5" w14:textId="77777777" w:rsidR="008E05C4" w:rsidRDefault="00000000">
      <w:pPr>
        <w:spacing w:after="80"/>
        <w:ind w:left="567"/>
      </w:pPr>
      <w:r>
        <w:t>Key info at a glance — timelines, costs, contacts</w:t>
      </w:r>
    </w:p>
    <w:p w14:paraId="3301D375" w14:textId="77777777" w:rsidR="008E05C4" w:rsidRDefault="00000000">
      <w:r>
        <w:rPr>
          <w:b/>
          <w:color w:val="005A9E"/>
          <w:sz w:val="26"/>
        </w:rPr>
        <w:t>7. Troubleshooting</w:t>
      </w:r>
    </w:p>
    <w:p w14:paraId="681A072B" w14:textId="77777777" w:rsidR="008E05C4" w:rsidRDefault="00000000">
      <w:pPr>
        <w:spacing w:after="80"/>
        <w:ind w:left="567"/>
      </w:pPr>
      <w:r>
        <w:t>Common problems and how to fix them</w:t>
      </w:r>
    </w:p>
    <w:p w14:paraId="4991EA64" w14:textId="77777777" w:rsidR="008E05C4" w:rsidRDefault="00000000">
      <w:r>
        <w:rPr>
          <w:b/>
          <w:color w:val="005A9E"/>
          <w:sz w:val="26"/>
        </w:rPr>
        <w:t>8. FAQ</w:t>
      </w:r>
    </w:p>
    <w:p w14:paraId="7DD9DC23" w14:textId="77777777" w:rsidR="008E05C4" w:rsidRDefault="00000000">
      <w:pPr>
        <w:spacing w:after="80"/>
        <w:ind w:left="567"/>
      </w:pPr>
      <w:r>
        <w:t>Answers to the most common questions</w:t>
      </w:r>
    </w:p>
    <w:p w14:paraId="29DF1471" w14:textId="77777777" w:rsidR="008E05C4" w:rsidRDefault="00000000">
      <w:r>
        <w:br w:type="page"/>
      </w:r>
    </w:p>
    <w:p w14:paraId="6E1FF1EA" w14:textId="77777777" w:rsidR="008E05C4" w:rsidRDefault="00000000">
      <w:pPr>
        <w:pStyle w:val="Heading1"/>
      </w:pPr>
      <w:r>
        <w:lastRenderedPageBreak/>
        <w:t>1. Which Method Should You Use?</w:t>
      </w:r>
    </w:p>
    <w:p w14:paraId="5A90870E" w14:textId="77777777" w:rsidR="008E05C4" w:rsidRDefault="00000000">
      <w:r>
        <w:t>There are two separate ways to move your hosting to Namecheap. They are often confused, but they serve different purposes. Choose the one that fits your situation.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E05C4" w14:paraId="38479DE9" w14:textId="77777777">
        <w:trPr>
          <w:jc w:val="center"/>
        </w:trPr>
        <w:tc>
          <w:tcPr>
            <w:tcW w:w="3135" w:type="dxa"/>
            <w:shd w:val="clear" w:color="auto" w:fill="003D6B"/>
          </w:tcPr>
          <w:p w14:paraId="759A1766" w14:textId="77777777" w:rsidR="008E05C4" w:rsidRDefault="008E05C4">
            <w:pPr>
              <w:jc w:val="center"/>
            </w:pPr>
          </w:p>
        </w:tc>
        <w:tc>
          <w:tcPr>
            <w:tcW w:w="3135" w:type="dxa"/>
            <w:shd w:val="clear" w:color="auto" w:fill="003D6B"/>
          </w:tcPr>
          <w:p w14:paraId="338092CD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 A: Domain Transfer</w:t>
            </w:r>
          </w:p>
        </w:tc>
        <w:tc>
          <w:tcPr>
            <w:tcW w:w="3135" w:type="dxa"/>
            <w:shd w:val="clear" w:color="auto" w:fill="003D6B"/>
          </w:tcPr>
          <w:p w14:paraId="668C87EE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 B: Hosting Migration</w:t>
            </w:r>
          </w:p>
        </w:tc>
      </w:tr>
      <w:tr w:rsidR="008E05C4" w14:paraId="320C5484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2E81D56D" w14:textId="77777777" w:rsidR="008E05C4" w:rsidRDefault="00000000">
            <w:r>
              <w:rPr>
                <w:sz w:val="20"/>
              </w:rPr>
              <w:t>What it does</w:t>
            </w:r>
          </w:p>
        </w:tc>
        <w:tc>
          <w:tcPr>
            <w:tcW w:w="3135" w:type="dxa"/>
            <w:shd w:val="clear" w:color="auto" w:fill="E8F4FD"/>
          </w:tcPr>
          <w:p w14:paraId="45E59203" w14:textId="77777777" w:rsidR="008E05C4" w:rsidRDefault="00000000">
            <w:r>
              <w:rPr>
                <w:sz w:val="20"/>
              </w:rPr>
              <w:t>Move domain registration to Namecheap</w:t>
            </w:r>
          </w:p>
        </w:tc>
        <w:tc>
          <w:tcPr>
            <w:tcW w:w="3135" w:type="dxa"/>
            <w:shd w:val="clear" w:color="auto" w:fill="E8F4FD"/>
          </w:tcPr>
          <w:p w14:paraId="131F47A6" w14:textId="77777777" w:rsidR="008E05C4" w:rsidRDefault="00000000">
            <w:r>
              <w:rPr>
                <w:sz w:val="20"/>
              </w:rPr>
              <w:t>Move website files + database to Namecheap</w:t>
            </w:r>
          </w:p>
        </w:tc>
      </w:tr>
      <w:tr w:rsidR="008E05C4" w14:paraId="677CE66D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E13220C" w14:textId="77777777" w:rsidR="008E05C4" w:rsidRDefault="00000000">
            <w:r>
              <w:rPr>
                <w:sz w:val="20"/>
              </w:rPr>
              <w:t>Domain stays at</w:t>
            </w:r>
          </w:p>
        </w:tc>
        <w:tc>
          <w:tcPr>
            <w:tcW w:w="3135" w:type="dxa"/>
            <w:shd w:val="clear" w:color="auto" w:fill="FFFFFF"/>
          </w:tcPr>
          <w:p w14:paraId="5F0DF4E2" w14:textId="77777777" w:rsidR="008E05C4" w:rsidRDefault="00000000">
            <w:r>
              <w:rPr>
                <w:sz w:val="20"/>
              </w:rPr>
              <w:t>Namecheap</w:t>
            </w:r>
          </w:p>
        </w:tc>
        <w:tc>
          <w:tcPr>
            <w:tcW w:w="3135" w:type="dxa"/>
            <w:shd w:val="clear" w:color="auto" w:fill="FFFFFF"/>
          </w:tcPr>
          <w:p w14:paraId="357869BA" w14:textId="77777777" w:rsidR="008E05C4" w:rsidRDefault="00000000">
            <w:r>
              <w:rPr>
                <w:sz w:val="20"/>
              </w:rPr>
              <w:t>Your current registrar (unchanged)</w:t>
            </w:r>
          </w:p>
        </w:tc>
      </w:tr>
      <w:tr w:rsidR="008E05C4" w14:paraId="799C25E6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3DA0C5FB" w14:textId="77777777" w:rsidR="008E05C4" w:rsidRDefault="00000000">
            <w:r>
              <w:rPr>
                <w:sz w:val="20"/>
              </w:rPr>
              <w:t>Hosting runs on</w:t>
            </w:r>
          </w:p>
        </w:tc>
        <w:tc>
          <w:tcPr>
            <w:tcW w:w="3135" w:type="dxa"/>
            <w:shd w:val="clear" w:color="auto" w:fill="E8F4FD"/>
          </w:tcPr>
          <w:p w14:paraId="5BD7F49D" w14:textId="77777777" w:rsidR="008E05C4" w:rsidRDefault="00000000">
            <w:r>
              <w:rPr>
                <w:sz w:val="20"/>
              </w:rPr>
              <w:t>Namecheap servers</w:t>
            </w:r>
          </w:p>
        </w:tc>
        <w:tc>
          <w:tcPr>
            <w:tcW w:w="3135" w:type="dxa"/>
            <w:shd w:val="clear" w:color="auto" w:fill="E8F4FD"/>
          </w:tcPr>
          <w:p w14:paraId="06D0215A" w14:textId="77777777" w:rsidR="008E05C4" w:rsidRDefault="00000000">
            <w:r>
              <w:rPr>
                <w:sz w:val="20"/>
              </w:rPr>
              <w:t>Namecheap servers</w:t>
            </w:r>
          </w:p>
        </w:tc>
      </w:tr>
      <w:tr w:rsidR="008E05C4" w14:paraId="05D9929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666EF33" w14:textId="77777777" w:rsidR="008E05C4" w:rsidRDefault="00000000">
            <w:r>
              <w:rPr>
                <w:sz w:val="20"/>
              </w:rPr>
              <w:t>Best for</w:t>
            </w:r>
          </w:p>
        </w:tc>
        <w:tc>
          <w:tcPr>
            <w:tcW w:w="3135" w:type="dxa"/>
            <w:shd w:val="clear" w:color="auto" w:fill="FFFFFF"/>
          </w:tcPr>
          <w:p w14:paraId="65F36119" w14:textId="77777777" w:rsidR="008E05C4" w:rsidRDefault="00000000">
            <w:r>
              <w:rPr>
                <w:sz w:val="20"/>
              </w:rPr>
              <w:t>Full control under one roof, better pricing</w:t>
            </w:r>
          </w:p>
        </w:tc>
        <w:tc>
          <w:tcPr>
            <w:tcW w:w="3135" w:type="dxa"/>
            <w:shd w:val="clear" w:color="auto" w:fill="FFFFFF"/>
          </w:tcPr>
          <w:p w14:paraId="44E0F9BD" w14:textId="77777777" w:rsidR="008E05C4" w:rsidRDefault="00000000">
            <w:r>
              <w:rPr>
                <w:sz w:val="20"/>
              </w:rPr>
              <w:t>Just switching hosts, keeping your registrar</w:t>
            </w:r>
          </w:p>
        </w:tc>
      </w:tr>
      <w:tr w:rsidR="008E05C4" w14:paraId="3FF43DC5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06D976E9" w14:textId="77777777" w:rsidR="008E05C4" w:rsidRDefault="00000000">
            <w:r>
              <w:rPr>
                <w:sz w:val="20"/>
              </w:rPr>
              <w:t>Complexity</w:t>
            </w:r>
          </w:p>
        </w:tc>
        <w:tc>
          <w:tcPr>
            <w:tcW w:w="3135" w:type="dxa"/>
            <w:shd w:val="clear" w:color="auto" w:fill="E8F4FD"/>
          </w:tcPr>
          <w:p w14:paraId="5FB38A21" w14:textId="77777777" w:rsidR="008E05C4" w:rsidRDefault="00000000">
            <w:r>
              <w:rPr>
                <w:sz w:val="20"/>
              </w:rPr>
              <w:t>Medium (EPP code, approval emails)</w:t>
            </w:r>
          </w:p>
        </w:tc>
        <w:tc>
          <w:tcPr>
            <w:tcW w:w="3135" w:type="dxa"/>
            <w:shd w:val="clear" w:color="auto" w:fill="E8F4FD"/>
          </w:tcPr>
          <w:p w14:paraId="05C70AC1" w14:textId="77777777" w:rsidR="008E05C4" w:rsidRDefault="00000000">
            <w:r>
              <w:rPr>
                <w:sz w:val="20"/>
              </w:rPr>
              <w:t>Low (backup, upload, update DNS)</w:t>
            </w:r>
          </w:p>
        </w:tc>
      </w:tr>
      <w:tr w:rsidR="008E05C4" w14:paraId="7176B427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7F27620" w14:textId="77777777" w:rsidR="008E05C4" w:rsidRDefault="00000000">
            <w:r>
              <w:rPr>
                <w:sz w:val="20"/>
              </w:rPr>
              <w:t>Downtime risk</w:t>
            </w:r>
          </w:p>
        </w:tc>
        <w:tc>
          <w:tcPr>
            <w:tcW w:w="3135" w:type="dxa"/>
            <w:shd w:val="clear" w:color="auto" w:fill="FFFFFF"/>
          </w:tcPr>
          <w:p w14:paraId="4BAA6F02" w14:textId="77777777" w:rsidR="008E05C4" w:rsidRDefault="00000000">
            <w:r>
              <w:rPr>
                <w:sz w:val="20"/>
              </w:rPr>
              <w:t>Low (DNS stays the same)</w:t>
            </w:r>
          </w:p>
        </w:tc>
        <w:tc>
          <w:tcPr>
            <w:tcW w:w="3135" w:type="dxa"/>
            <w:shd w:val="clear" w:color="auto" w:fill="FFFFFF"/>
          </w:tcPr>
          <w:p w14:paraId="64718135" w14:textId="77777777" w:rsidR="008E05C4" w:rsidRDefault="00000000">
            <w:r>
              <w:rPr>
                <w:sz w:val="20"/>
              </w:rPr>
              <w:t>Minimal (DNS propagation lag)</w:t>
            </w:r>
          </w:p>
        </w:tc>
      </w:tr>
      <w:tr w:rsidR="008E05C4" w14:paraId="6845EE76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71EA3D91" w14:textId="77777777" w:rsidR="008E05C4" w:rsidRDefault="00000000">
            <w:r>
              <w:rPr>
                <w:sz w:val="20"/>
              </w:rPr>
              <w:t>Time required</w:t>
            </w:r>
          </w:p>
        </w:tc>
        <w:tc>
          <w:tcPr>
            <w:tcW w:w="3135" w:type="dxa"/>
            <w:shd w:val="clear" w:color="auto" w:fill="E8F4FD"/>
          </w:tcPr>
          <w:p w14:paraId="4248D831" w14:textId="77777777" w:rsidR="008E05C4" w:rsidRDefault="00000000">
            <w:r>
              <w:rPr>
                <w:sz w:val="20"/>
              </w:rPr>
              <w:t>5–7 days</w:t>
            </w:r>
          </w:p>
        </w:tc>
        <w:tc>
          <w:tcPr>
            <w:tcW w:w="3135" w:type="dxa"/>
            <w:shd w:val="clear" w:color="auto" w:fill="E8F4FD"/>
          </w:tcPr>
          <w:p w14:paraId="7F9A94A8" w14:textId="77777777" w:rsidR="008E05C4" w:rsidRDefault="00000000">
            <w:r>
              <w:rPr>
                <w:sz w:val="20"/>
              </w:rPr>
              <w:t>1–3 hours</w:t>
            </w:r>
          </w:p>
        </w:tc>
      </w:tr>
    </w:tbl>
    <w:p w14:paraId="5DDA0167" w14:textId="77777777" w:rsidR="008E05C4" w:rsidRDefault="008E05C4"/>
    <w:p w14:paraId="0F74B2C6" w14:textId="77777777" w:rsidR="008E05C4" w:rsidRDefault="008E05C4"/>
    <w:p w14:paraId="0AFB0E0E" w14:textId="77777777" w:rsidR="008E05C4" w:rsidRDefault="00000000">
      <w:r>
        <w:rPr>
          <w:b/>
          <w:sz w:val="24"/>
        </w:rPr>
        <w:t xml:space="preserve">Still unsure? </w:t>
      </w:r>
      <w:r>
        <w:rPr>
          <w:sz w:val="24"/>
        </w:rPr>
        <w:t>If you want to keep your domain where it is and just use Namecheap for hosting, choose Method B. If you want everything (domain + hosting) at Namecheap, start with Method A first, then migrate your files to Namecheap hosting afterward.</w:t>
      </w:r>
    </w:p>
    <w:p w14:paraId="5C56E46F" w14:textId="77777777" w:rsidR="008E05C4" w:rsidRDefault="00000000">
      <w:r>
        <w:br w:type="page"/>
      </w:r>
    </w:p>
    <w:p w14:paraId="0C865CC1" w14:textId="77777777" w:rsidR="008E05C4" w:rsidRDefault="00000000">
      <w:pPr>
        <w:pStyle w:val="Heading1"/>
      </w:pPr>
      <w:r>
        <w:lastRenderedPageBreak/>
        <w:t>2. Before You Start</w:t>
      </w:r>
    </w:p>
    <w:p w14:paraId="19A11735" w14:textId="77777777" w:rsidR="008E05C4" w:rsidRDefault="00000000">
      <w:r>
        <w:t>These prerequisites apply to both methods. Make sure you have everything ready.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E05C4" w14:paraId="423AEC2B" w14:textId="77777777">
        <w:trPr>
          <w:jc w:val="center"/>
        </w:trPr>
        <w:tc>
          <w:tcPr>
            <w:tcW w:w="3135" w:type="dxa"/>
            <w:shd w:val="clear" w:color="auto" w:fill="003D6B"/>
          </w:tcPr>
          <w:p w14:paraId="5403FD7B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3135" w:type="dxa"/>
            <w:shd w:val="clear" w:color="auto" w:fill="003D6B"/>
          </w:tcPr>
          <w:p w14:paraId="38203E7C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 A (Transfer)</w:t>
            </w:r>
          </w:p>
        </w:tc>
        <w:tc>
          <w:tcPr>
            <w:tcW w:w="3135" w:type="dxa"/>
            <w:shd w:val="clear" w:color="auto" w:fill="003D6B"/>
          </w:tcPr>
          <w:p w14:paraId="4809FCFA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 B (Migration)</w:t>
            </w:r>
          </w:p>
        </w:tc>
      </w:tr>
      <w:tr w:rsidR="008E05C4" w14:paraId="7ED8990D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6983164B" w14:textId="77777777" w:rsidR="008E05C4" w:rsidRDefault="00000000">
            <w:r>
              <w:rPr>
                <w:sz w:val="20"/>
              </w:rPr>
              <w:t>EPP / Auth Code</w:t>
            </w:r>
          </w:p>
        </w:tc>
        <w:tc>
          <w:tcPr>
            <w:tcW w:w="3135" w:type="dxa"/>
            <w:shd w:val="clear" w:color="auto" w:fill="E8F4FD"/>
          </w:tcPr>
          <w:p w14:paraId="64FB31EE" w14:textId="77777777" w:rsidR="008E05C4" w:rsidRDefault="00000000">
            <w:r>
              <w:rPr>
                <w:sz w:val="20"/>
              </w:rPr>
              <w:t>Required</w:t>
            </w:r>
          </w:p>
        </w:tc>
        <w:tc>
          <w:tcPr>
            <w:tcW w:w="3135" w:type="dxa"/>
            <w:shd w:val="clear" w:color="auto" w:fill="E8F4FD"/>
          </w:tcPr>
          <w:p w14:paraId="13B76CE0" w14:textId="77777777" w:rsidR="008E05C4" w:rsidRDefault="00000000">
            <w:r>
              <w:rPr>
                <w:sz w:val="20"/>
              </w:rPr>
              <w:t>Not needed</w:t>
            </w:r>
          </w:p>
        </w:tc>
      </w:tr>
      <w:tr w:rsidR="008E05C4" w14:paraId="0E635CC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6747318" w14:textId="77777777" w:rsidR="008E05C4" w:rsidRDefault="00000000">
            <w:r>
              <w:rPr>
                <w:sz w:val="20"/>
              </w:rPr>
              <w:t>Domain unlocked</w:t>
            </w:r>
          </w:p>
        </w:tc>
        <w:tc>
          <w:tcPr>
            <w:tcW w:w="3135" w:type="dxa"/>
            <w:shd w:val="clear" w:color="auto" w:fill="FFFFFF"/>
          </w:tcPr>
          <w:p w14:paraId="4C7044CC" w14:textId="77777777" w:rsidR="008E05C4" w:rsidRDefault="00000000">
            <w:r>
              <w:rPr>
                <w:sz w:val="20"/>
              </w:rPr>
              <w:t>Required</w:t>
            </w:r>
          </w:p>
        </w:tc>
        <w:tc>
          <w:tcPr>
            <w:tcW w:w="3135" w:type="dxa"/>
            <w:shd w:val="clear" w:color="auto" w:fill="FFFFFF"/>
          </w:tcPr>
          <w:p w14:paraId="0A0C213A" w14:textId="77777777" w:rsidR="008E05C4" w:rsidRDefault="00000000">
            <w:r>
              <w:rPr>
                <w:sz w:val="20"/>
              </w:rPr>
              <w:t>Not needed</w:t>
            </w:r>
          </w:p>
        </w:tc>
      </w:tr>
      <w:tr w:rsidR="008E05C4" w14:paraId="4B006E61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14EA11D0" w14:textId="77777777" w:rsidR="008E05C4" w:rsidRDefault="00000000">
            <w:r>
              <w:rPr>
                <w:sz w:val="20"/>
              </w:rPr>
              <w:t>WHOIS privacy off</w:t>
            </w:r>
          </w:p>
        </w:tc>
        <w:tc>
          <w:tcPr>
            <w:tcW w:w="3135" w:type="dxa"/>
            <w:shd w:val="clear" w:color="auto" w:fill="E8F4FD"/>
          </w:tcPr>
          <w:p w14:paraId="72BA06CA" w14:textId="77777777" w:rsidR="008E05C4" w:rsidRDefault="00000000">
            <w:r>
              <w:rPr>
                <w:sz w:val="20"/>
              </w:rPr>
              <w:t>Required</w:t>
            </w:r>
          </w:p>
        </w:tc>
        <w:tc>
          <w:tcPr>
            <w:tcW w:w="3135" w:type="dxa"/>
            <w:shd w:val="clear" w:color="auto" w:fill="E8F4FD"/>
          </w:tcPr>
          <w:p w14:paraId="65A3765B" w14:textId="77777777" w:rsidR="008E05C4" w:rsidRDefault="00000000">
            <w:r>
              <w:rPr>
                <w:sz w:val="20"/>
              </w:rPr>
              <w:t>Not needed</w:t>
            </w:r>
          </w:p>
        </w:tc>
      </w:tr>
      <w:tr w:rsidR="008E05C4" w14:paraId="1B4BCA6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A975999" w14:textId="77777777" w:rsidR="008E05C4" w:rsidRDefault="00000000">
            <w:r>
              <w:rPr>
                <w:sz w:val="20"/>
              </w:rPr>
              <w:t>Full website backup</w:t>
            </w:r>
          </w:p>
        </w:tc>
        <w:tc>
          <w:tcPr>
            <w:tcW w:w="3135" w:type="dxa"/>
            <w:shd w:val="clear" w:color="auto" w:fill="FFFFFF"/>
          </w:tcPr>
          <w:p w14:paraId="4B554508" w14:textId="77777777" w:rsidR="008E05C4" w:rsidRDefault="00000000">
            <w:r>
              <w:rPr>
                <w:sz w:val="20"/>
              </w:rPr>
              <w:t>Strongly recommended</w:t>
            </w:r>
          </w:p>
        </w:tc>
        <w:tc>
          <w:tcPr>
            <w:tcW w:w="3135" w:type="dxa"/>
            <w:shd w:val="clear" w:color="auto" w:fill="FFFFFF"/>
          </w:tcPr>
          <w:p w14:paraId="214626D0" w14:textId="77777777" w:rsidR="008E05C4" w:rsidRDefault="00000000">
            <w:r>
              <w:rPr>
                <w:sz w:val="20"/>
              </w:rPr>
              <w:t>Required</w:t>
            </w:r>
          </w:p>
        </w:tc>
      </w:tr>
      <w:tr w:rsidR="008E05C4" w14:paraId="18456283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45A0F79C" w14:textId="77777777" w:rsidR="008E05C4" w:rsidRDefault="00000000">
            <w:r>
              <w:rPr>
                <w:sz w:val="20"/>
              </w:rPr>
              <w:t>Namecheap account</w:t>
            </w:r>
          </w:p>
        </w:tc>
        <w:tc>
          <w:tcPr>
            <w:tcW w:w="3135" w:type="dxa"/>
            <w:shd w:val="clear" w:color="auto" w:fill="E8F4FD"/>
          </w:tcPr>
          <w:p w14:paraId="4B47F0DD" w14:textId="77777777" w:rsidR="008E05C4" w:rsidRDefault="00000000">
            <w:r>
              <w:rPr>
                <w:sz w:val="20"/>
              </w:rPr>
              <w:t>Required</w:t>
            </w:r>
          </w:p>
        </w:tc>
        <w:tc>
          <w:tcPr>
            <w:tcW w:w="3135" w:type="dxa"/>
            <w:shd w:val="clear" w:color="auto" w:fill="E8F4FD"/>
          </w:tcPr>
          <w:p w14:paraId="21F03C48" w14:textId="77777777" w:rsidR="008E05C4" w:rsidRDefault="00000000">
            <w:r>
              <w:rPr>
                <w:sz w:val="20"/>
              </w:rPr>
              <w:t>Required</w:t>
            </w:r>
          </w:p>
        </w:tc>
      </w:tr>
      <w:tr w:rsidR="008E05C4" w14:paraId="1F5CE877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8E0F297" w14:textId="77777777" w:rsidR="008E05C4" w:rsidRDefault="00000000">
            <w:r>
              <w:rPr>
                <w:sz w:val="20"/>
              </w:rPr>
              <w:t>Namecheap hosting plan</w:t>
            </w:r>
          </w:p>
        </w:tc>
        <w:tc>
          <w:tcPr>
            <w:tcW w:w="3135" w:type="dxa"/>
            <w:shd w:val="clear" w:color="auto" w:fill="FFFFFF"/>
          </w:tcPr>
          <w:p w14:paraId="28C74AC5" w14:textId="77777777" w:rsidR="008E05C4" w:rsidRDefault="00000000">
            <w:r>
              <w:rPr>
                <w:sz w:val="20"/>
              </w:rPr>
              <w:t>Buy during transfer</w:t>
            </w:r>
          </w:p>
        </w:tc>
        <w:tc>
          <w:tcPr>
            <w:tcW w:w="3135" w:type="dxa"/>
            <w:shd w:val="clear" w:color="auto" w:fill="FFFFFF"/>
          </w:tcPr>
          <w:p w14:paraId="008C3F16" w14:textId="77777777" w:rsidR="008E05C4" w:rsidRDefault="00000000">
            <w:r>
              <w:rPr>
                <w:sz w:val="20"/>
              </w:rPr>
              <w:t>Must purchase first</w:t>
            </w:r>
          </w:p>
        </w:tc>
      </w:tr>
      <w:tr w:rsidR="008E05C4" w14:paraId="16C4B657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4A4EDCEC" w14:textId="77777777" w:rsidR="008E05C4" w:rsidRDefault="00000000">
            <w:r>
              <w:rPr>
                <w:sz w:val="20"/>
              </w:rPr>
              <w:t>FTP / cPanel access</w:t>
            </w:r>
          </w:p>
        </w:tc>
        <w:tc>
          <w:tcPr>
            <w:tcW w:w="3135" w:type="dxa"/>
            <w:shd w:val="clear" w:color="auto" w:fill="E8F4FD"/>
          </w:tcPr>
          <w:p w14:paraId="4E7E17D9" w14:textId="77777777" w:rsidR="008E05C4" w:rsidRDefault="00000000">
            <w:r>
              <w:rPr>
                <w:sz w:val="20"/>
              </w:rPr>
              <w:t>Not needed</w:t>
            </w:r>
          </w:p>
        </w:tc>
        <w:tc>
          <w:tcPr>
            <w:tcW w:w="3135" w:type="dxa"/>
            <w:shd w:val="clear" w:color="auto" w:fill="E8F4FD"/>
          </w:tcPr>
          <w:p w14:paraId="5665B45A" w14:textId="77777777" w:rsidR="008E05C4" w:rsidRDefault="00000000">
            <w:r>
              <w:rPr>
                <w:sz w:val="20"/>
              </w:rPr>
              <w:t>Required (at current host)</w:t>
            </w:r>
          </w:p>
        </w:tc>
      </w:tr>
    </w:tbl>
    <w:p w14:paraId="1393F2B0" w14:textId="77777777" w:rsidR="008E05C4" w:rsidRDefault="008E05C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8E05C4" w14:paraId="6BF95CEB" w14:textId="77777777">
        <w:trPr>
          <w:jc w:val="center"/>
        </w:trPr>
        <w:tc>
          <w:tcPr>
            <w:tcW w:w="9406" w:type="dxa"/>
            <w:shd w:val="clear" w:color="auto" w:fill="FFF3E0"/>
          </w:tcPr>
          <w:p w14:paraId="2DD1FD91" w14:textId="77777777" w:rsidR="008E05C4" w:rsidRDefault="00000000">
            <w:r>
              <w:rPr>
                <w:b/>
                <w:color w:val="F06B17"/>
              </w:rPr>
              <w:t xml:space="preserve">Important: </w:t>
            </w:r>
            <w:r>
              <w:t>Always back up your website before making changes. A backup is your safety net.</w:t>
            </w:r>
          </w:p>
        </w:tc>
      </w:tr>
    </w:tbl>
    <w:p w14:paraId="586E9AE1" w14:textId="77777777" w:rsidR="008E05C4" w:rsidRDefault="008E05C4"/>
    <w:p w14:paraId="26389F27" w14:textId="77777777" w:rsidR="008E05C4" w:rsidRDefault="00000000">
      <w:r>
        <w:br w:type="page"/>
      </w:r>
    </w:p>
    <w:p w14:paraId="653E66D8" w14:textId="77777777" w:rsidR="008E05C4" w:rsidRDefault="00000000">
      <w:pPr>
        <w:pStyle w:val="Heading1"/>
      </w:pPr>
      <w:r>
        <w:lastRenderedPageBreak/>
        <w:t>3. Method A: Domain Transfer</w:t>
      </w:r>
    </w:p>
    <w:p w14:paraId="25FC57D8" w14:textId="77777777" w:rsidR="008E05C4" w:rsidRDefault="00000000">
      <w:r>
        <w:t>This moves your domain registration to Namecheap. Once complete, you can manage both your domain and hosting from one dashboard.</w:t>
      </w:r>
    </w:p>
    <w:p w14:paraId="5CC2B81B" w14:textId="77777777" w:rsidR="008E05C4" w:rsidRDefault="00000000">
      <w:pPr>
        <w:pStyle w:val="Heading2"/>
      </w:pPr>
      <w:r>
        <w:t>Step 1: Prepare at Your Current Registrar</w:t>
      </w:r>
    </w:p>
    <w:p w14:paraId="351DDE51" w14:textId="77777777" w:rsidR="008E05C4" w:rsidRDefault="00000000">
      <w:pPr>
        <w:pStyle w:val="ListBullet"/>
      </w:pPr>
      <w:r>
        <w:t>Unlock your domain (disable Registrar Lock)</w:t>
      </w:r>
    </w:p>
    <w:p w14:paraId="55E6A297" w14:textId="77777777" w:rsidR="008E05C4" w:rsidRDefault="00000000">
      <w:pPr>
        <w:pStyle w:val="ListBullet"/>
      </w:pPr>
      <w:r>
        <w:t>Get the EPP / Authorization code</w:t>
      </w:r>
    </w:p>
    <w:p w14:paraId="0BF85A8B" w14:textId="77777777" w:rsidR="008E05C4" w:rsidRDefault="00000000">
      <w:pPr>
        <w:pStyle w:val="ListBullet"/>
      </w:pPr>
      <w:r>
        <w:t>Disable WHOIS privacy protection</w:t>
      </w:r>
    </w:p>
    <w:p w14:paraId="51B6383F" w14:textId="77777777" w:rsidR="008E05C4" w:rsidRDefault="00000000">
      <w:pPr>
        <w:pStyle w:val="ListBullet"/>
      </w:pPr>
      <w:r>
        <w:t>Verify your admin email is current</w:t>
      </w:r>
    </w:p>
    <w:p w14:paraId="5698BA1A" w14:textId="77777777" w:rsidR="008E05C4" w:rsidRDefault="00000000">
      <w:pPr>
        <w:pStyle w:val="ListBullet"/>
      </w:pPr>
      <w:r>
        <w:t>Back up your website files and databases</w:t>
      </w:r>
    </w:p>
    <w:p w14:paraId="3C2862E5" w14:textId="77777777" w:rsidR="008E05C4" w:rsidRDefault="00000000">
      <w:pPr>
        <w:pStyle w:val="Heading2"/>
      </w:pPr>
      <w:r>
        <w:t>Step 2: Initiate the Transfer at Namecheap</w:t>
      </w:r>
    </w:p>
    <w:p w14:paraId="7466B0CC" w14:textId="77777777" w:rsidR="008E05C4" w:rsidRDefault="00000000">
      <w:pPr>
        <w:pStyle w:val="ListBullet"/>
      </w:pPr>
      <w:r>
        <w:t>Log in to your Namecheap account</w:t>
      </w:r>
    </w:p>
    <w:p w14:paraId="22997880" w14:textId="77777777" w:rsidR="008E05C4" w:rsidRDefault="00000000">
      <w:pPr>
        <w:pStyle w:val="ListBullet"/>
      </w:pPr>
      <w:r>
        <w:t>Go to Domains &gt; Transfer Domain</w:t>
      </w:r>
    </w:p>
    <w:p w14:paraId="74B079AC" w14:textId="77777777" w:rsidR="008E05C4" w:rsidRDefault="00000000">
      <w:pPr>
        <w:pStyle w:val="ListBullet"/>
      </w:pPr>
      <w:r>
        <w:t>Enter your domain and paste the EPP code</w:t>
      </w:r>
    </w:p>
    <w:p w14:paraId="3138BE03" w14:textId="77777777" w:rsidR="008E05C4" w:rsidRDefault="00000000">
      <w:pPr>
        <w:pStyle w:val="ListBullet"/>
      </w:pPr>
      <w:r>
        <w:t>Select add-ons (WhoisGuard is free for life)</w:t>
      </w:r>
    </w:p>
    <w:p w14:paraId="68DE3CBF" w14:textId="77777777" w:rsidR="008E05C4" w:rsidRDefault="00000000">
      <w:pPr>
        <w:pStyle w:val="ListBullet"/>
      </w:pPr>
      <w:r>
        <w:t>Complete payment (transfer includes +1 year registration)</w:t>
      </w:r>
    </w:p>
    <w:p w14:paraId="30CD6C6A" w14:textId="77777777" w:rsidR="008E05C4" w:rsidRDefault="00000000">
      <w:pPr>
        <w:pStyle w:val="Heading2"/>
      </w:pPr>
      <w:r>
        <w:t>Step 3: Authorize &amp; Wait</w:t>
      </w:r>
    </w:p>
    <w:p w14:paraId="53C4F01B" w14:textId="77777777" w:rsidR="008E05C4" w:rsidRDefault="00000000">
      <w:r>
        <w:t>Check your email and approve the transfer at your current registrar when prompted. The transfer completes in 5–7 days.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8E05C4" w14:paraId="2BFABFC8" w14:textId="77777777">
        <w:trPr>
          <w:jc w:val="center"/>
        </w:trPr>
        <w:tc>
          <w:tcPr>
            <w:tcW w:w="9406" w:type="dxa"/>
            <w:shd w:val="clear" w:color="auto" w:fill="E8F4FD"/>
          </w:tcPr>
          <w:p w14:paraId="453C0E3B" w14:textId="77777777" w:rsidR="008E05C4" w:rsidRDefault="00000000">
            <w:r>
              <w:rPr>
                <w:b/>
                <w:color w:val="003D6B"/>
              </w:rPr>
              <w:t xml:space="preserve">Pro Tip: </w:t>
            </w:r>
            <w:r>
              <w:t>Approve at your current registrar immediately instead of waiting for auto-approval to speed up the process to 1–3 days.</w:t>
            </w:r>
          </w:p>
        </w:tc>
      </w:tr>
    </w:tbl>
    <w:p w14:paraId="4D9C2709" w14:textId="77777777" w:rsidR="008E05C4" w:rsidRDefault="008E05C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E05C4" w14:paraId="2E7FB62B" w14:textId="77777777">
        <w:trPr>
          <w:jc w:val="center"/>
        </w:trPr>
        <w:tc>
          <w:tcPr>
            <w:tcW w:w="3135" w:type="dxa"/>
            <w:shd w:val="clear" w:color="auto" w:fill="003D6B"/>
          </w:tcPr>
          <w:p w14:paraId="7A9253C4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w="3135" w:type="dxa"/>
            <w:shd w:val="clear" w:color="auto" w:fill="003D6B"/>
          </w:tcPr>
          <w:p w14:paraId="5AA47BB0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Happens</w:t>
            </w:r>
          </w:p>
        </w:tc>
        <w:tc>
          <w:tcPr>
            <w:tcW w:w="3135" w:type="dxa"/>
            <w:shd w:val="clear" w:color="auto" w:fill="003D6B"/>
          </w:tcPr>
          <w:p w14:paraId="732A07F2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</w:tr>
      <w:tr w:rsidR="008E05C4" w14:paraId="2D27B276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747C4EC8" w14:textId="77777777" w:rsidR="008E05C4" w:rsidRDefault="00000000">
            <w:r>
              <w:rPr>
                <w:sz w:val="20"/>
              </w:rPr>
              <w:t>Pending</w:t>
            </w:r>
          </w:p>
        </w:tc>
        <w:tc>
          <w:tcPr>
            <w:tcW w:w="3135" w:type="dxa"/>
            <w:shd w:val="clear" w:color="auto" w:fill="E8F4FD"/>
          </w:tcPr>
          <w:p w14:paraId="5FE75394" w14:textId="77777777" w:rsidR="008E05C4" w:rsidRDefault="00000000">
            <w:r>
              <w:rPr>
                <w:sz w:val="20"/>
              </w:rPr>
              <w:t>Transfer initiated, awaiting authorization</w:t>
            </w:r>
          </w:p>
        </w:tc>
        <w:tc>
          <w:tcPr>
            <w:tcW w:w="3135" w:type="dxa"/>
            <w:shd w:val="clear" w:color="auto" w:fill="E8F4FD"/>
          </w:tcPr>
          <w:p w14:paraId="487E3799" w14:textId="77777777" w:rsidR="008E05C4" w:rsidRDefault="00000000">
            <w:r>
              <w:rPr>
                <w:sz w:val="20"/>
              </w:rPr>
              <w:t>0–24 hours</w:t>
            </w:r>
          </w:p>
        </w:tc>
      </w:tr>
      <w:tr w:rsidR="008E05C4" w14:paraId="1CB04B47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6F63673" w14:textId="77777777" w:rsidR="008E05C4" w:rsidRDefault="00000000">
            <w:r>
              <w:rPr>
                <w:sz w:val="20"/>
              </w:rPr>
              <w:t>Processing</w:t>
            </w:r>
          </w:p>
        </w:tc>
        <w:tc>
          <w:tcPr>
            <w:tcW w:w="3135" w:type="dxa"/>
            <w:shd w:val="clear" w:color="auto" w:fill="FFFFFF"/>
          </w:tcPr>
          <w:p w14:paraId="0E93D4F6" w14:textId="77777777" w:rsidR="008E05C4" w:rsidRDefault="00000000">
            <w:r>
              <w:rPr>
                <w:sz w:val="20"/>
              </w:rPr>
              <w:t>Registrar processes request</w:t>
            </w:r>
          </w:p>
        </w:tc>
        <w:tc>
          <w:tcPr>
            <w:tcW w:w="3135" w:type="dxa"/>
            <w:shd w:val="clear" w:color="auto" w:fill="FFFFFF"/>
          </w:tcPr>
          <w:p w14:paraId="585DAC85" w14:textId="77777777" w:rsidR="008E05C4" w:rsidRDefault="00000000">
            <w:r>
              <w:rPr>
                <w:sz w:val="20"/>
              </w:rPr>
              <w:t>3–5 days</w:t>
            </w:r>
          </w:p>
        </w:tc>
      </w:tr>
      <w:tr w:rsidR="008E05C4" w14:paraId="4657F769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324497EB" w14:textId="77777777" w:rsidR="008E05C4" w:rsidRDefault="00000000">
            <w:r>
              <w:rPr>
                <w:sz w:val="20"/>
              </w:rPr>
              <w:t>Completed</w:t>
            </w:r>
          </w:p>
        </w:tc>
        <w:tc>
          <w:tcPr>
            <w:tcW w:w="3135" w:type="dxa"/>
            <w:shd w:val="clear" w:color="auto" w:fill="E8F4FD"/>
          </w:tcPr>
          <w:p w14:paraId="0C84E3E6" w14:textId="77777777" w:rsidR="008E05C4" w:rsidRDefault="00000000">
            <w:r>
              <w:rPr>
                <w:sz w:val="20"/>
              </w:rPr>
              <w:t>Domain moved to Namecheap</w:t>
            </w:r>
          </w:p>
        </w:tc>
        <w:tc>
          <w:tcPr>
            <w:tcW w:w="3135" w:type="dxa"/>
            <w:shd w:val="clear" w:color="auto" w:fill="E8F4FD"/>
          </w:tcPr>
          <w:p w14:paraId="612793A4" w14:textId="77777777" w:rsidR="008E05C4" w:rsidRDefault="00000000">
            <w:r>
              <w:rPr>
                <w:sz w:val="20"/>
              </w:rPr>
              <w:t>—</w:t>
            </w:r>
          </w:p>
        </w:tc>
      </w:tr>
    </w:tbl>
    <w:p w14:paraId="37BB4226" w14:textId="77777777" w:rsidR="008E05C4" w:rsidRDefault="008E05C4"/>
    <w:p w14:paraId="25E57ED4" w14:textId="77777777" w:rsidR="008E05C4" w:rsidRDefault="00000000">
      <w:r>
        <w:br w:type="page"/>
      </w:r>
    </w:p>
    <w:p w14:paraId="703F4861" w14:textId="77777777" w:rsidR="008E05C4" w:rsidRDefault="00000000">
      <w:pPr>
        <w:pStyle w:val="Heading1"/>
      </w:pPr>
      <w:r>
        <w:lastRenderedPageBreak/>
        <w:t>4. Method B: Hosting Migration</w:t>
      </w:r>
    </w:p>
    <w:p w14:paraId="46C8A860" w14:textId="77777777" w:rsidR="008E05C4" w:rsidRDefault="00000000">
      <w:r>
        <w:t>Use this method if you want to keep your domain at your current registrar and just move your website to Namecheap hosting. It is faster and simpler.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E05C4" w14:paraId="0CC477B6" w14:textId="77777777">
        <w:trPr>
          <w:jc w:val="center"/>
        </w:trPr>
        <w:tc>
          <w:tcPr>
            <w:tcW w:w="3135" w:type="dxa"/>
            <w:shd w:val="clear" w:color="auto" w:fill="003D6B"/>
          </w:tcPr>
          <w:p w14:paraId="1AF03D86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3135" w:type="dxa"/>
            <w:shd w:val="clear" w:color="auto" w:fill="003D6B"/>
          </w:tcPr>
          <w:p w14:paraId="0D74FE92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to Do</w:t>
            </w:r>
          </w:p>
        </w:tc>
        <w:tc>
          <w:tcPr>
            <w:tcW w:w="3135" w:type="dxa"/>
            <w:shd w:val="clear" w:color="auto" w:fill="003D6B"/>
          </w:tcPr>
          <w:p w14:paraId="5C56E60D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How</w:t>
            </w:r>
          </w:p>
        </w:tc>
      </w:tr>
      <w:tr w:rsidR="008E05C4" w14:paraId="397970CD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683145AD" w14:textId="77777777" w:rsidR="008E05C4" w:rsidRDefault="00000000">
            <w:r>
              <w:rPr>
                <w:sz w:val="20"/>
              </w:rPr>
              <w:t>1. Buy a hosting plan</w:t>
            </w:r>
          </w:p>
        </w:tc>
        <w:tc>
          <w:tcPr>
            <w:tcW w:w="3135" w:type="dxa"/>
            <w:shd w:val="clear" w:color="auto" w:fill="E8F4FD"/>
          </w:tcPr>
          <w:p w14:paraId="454ADF67" w14:textId="77777777" w:rsidR="008E05C4" w:rsidRDefault="00000000">
            <w:r>
              <w:rPr>
                <w:sz w:val="20"/>
              </w:rPr>
              <w:t>Purchase shared, VPS, or WordPress hosting at Namecheap</w:t>
            </w:r>
          </w:p>
        </w:tc>
        <w:tc>
          <w:tcPr>
            <w:tcW w:w="3135" w:type="dxa"/>
            <w:shd w:val="clear" w:color="auto" w:fill="E8F4FD"/>
          </w:tcPr>
          <w:p w14:paraId="64695F49" w14:textId="77777777" w:rsidR="008E05C4" w:rsidRDefault="00000000">
            <w:r>
              <w:rPr>
                <w:sz w:val="20"/>
              </w:rPr>
              <w:t>namecheap.com &gt; Hosting</w:t>
            </w:r>
          </w:p>
        </w:tc>
      </w:tr>
      <w:tr w:rsidR="008E05C4" w14:paraId="132A7F5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2E936ED" w14:textId="77777777" w:rsidR="008E05C4" w:rsidRDefault="00000000">
            <w:r>
              <w:rPr>
                <w:sz w:val="20"/>
              </w:rPr>
              <w:t>2. Back up your site</w:t>
            </w:r>
          </w:p>
        </w:tc>
        <w:tc>
          <w:tcPr>
            <w:tcW w:w="3135" w:type="dxa"/>
            <w:shd w:val="clear" w:color="auto" w:fill="FFFFFF"/>
          </w:tcPr>
          <w:p w14:paraId="47ECDC64" w14:textId="77777777" w:rsidR="008E05C4" w:rsidRDefault="00000000">
            <w:r>
              <w:rPr>
                <w:sz w:val="20"/>
              </w:rPr>
              <w:t>Download all files + export your database</w:t>
            </w:r>
          </w:p>
        </w:tc>
        <w:tc>
          <w:tcPr>
            <w:tcW w:w="3135" w:type="dxa"/>
            <w:shd w:val="clear" w:color="auto" w:fill="FFFFFF"/>
          </w:tcPr>
          <w:p w14:paraId="64CFCE4E" w14:textId="77777777" w:rsidR="008E05C4" w:rsidRDefault="00000000">
            <w:r>
              <w:rPr>
                <w:sz w:val="20"/>
              </w:rPr>
              <w:t>cPanel &gt; File Manager / phpMyAdmin</w:t>
            </w:r>
          </w:p>
        </w:tc>
      </w:tr>
      <w:tr w:rsidR="008E05C4" w14:paraId="6C1CE7F0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60643A38" w14:textId="77777777" w:rsidR="008E05C4" w:rsidRDefault="00000000">
            <w:r>
              <w:rPr>
                <w:sz w:val="20"/>
              </w:rPr>
              <w:t>3. Upload to Namecheap</w:t>
            </w:r>
          </w:p>
        </w:tc>
        <w:tc>
          <w:tcPr>
            <w:tcW w:w="3135" w:type="dxa"/>
            <w:shd w:val="clear" w:color="auto" w:fill="E8F4FD"/>
          </w:tcPr>
          <w:p w14:paraId="001A5BBA" w14:textId="77777777" w:rsidR="008E05C4" w:rsidRDefault="00000000">
            <w:r>
              <w:rPr>
                <w:sz w:val="20"/>
              </w:rPr>
              <w:t>Upload files to the new server</w:t>
            </w:r>
          </w:p>
        </w:tc>
        <w:tc>
          <w:tcPr>
            <w:tcW w:w="3135" w:type="dxa"/>
            <w:shd w:val="clear" w:color="auto" w:fill="E8F4FD"/>
          </w:tcPr>
          <w:p w14:paraId="0E3D98D5" w14:textId="77777777" w:rsidR="008E05C4" w:rsidRDefault="00000000">
            <w:r>
              <w:rPr>
                <w:sz w:val="20"/>
              </w:rPr>
              <w:t>cPanel &gt; File Manager or FTP</w:t>
            </w:r>
          </w:p>
        </w:tc>
      </w:tr>
      <w:tr w:rsidR="008E05C4" w14:paraId="18B2BBD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BFAD21D" w14:textId="77777777" w:rsidR="008E05C4" w:rsidRDefault="00000000">
            <w:r>
              <w:rPr>
                <w:sz w:val="20"/>
              </w:rPr>
              <w:t>4. Import database</w:t>
            </w:r>
          </w:p>
        </w:tc>
        <w:tc>
          <w:tcPr>
            <w:tcW w:w="3135" w:type="dxa"/>
            <w:shd w:val="clear" w:color="auto" w:fill="FFFFFF"/>
          </w:tcPr>
          <w:p w14:paraId="505B6C30" w14:textId="77777777" w:rsidR="008E05C4" w:rsidRDefault="00000000">
            <w:r>
              <w:rPr>
                <w:sz w:val="20"/>
              </w:rPr>
              <w:t>Create a DB on Namecheap, then import</w:t>
            </w:r>
          </w:p>
        </w:tc>
        <w:tc>
          <w:tcPr>
            <w:tcW w:w="3135" w:type="dxa"/>
            <w:shd w:val="clear" w:color="auto" w:fill="FFFFFF"/>
          </w:tcPr>
          <w:p w14:paraId="5E525C7B" w14:textId="77777777" w:rsidR="008E05C4" w:rsidRDefault="00000000">
            <w:r>
              <w:rPr>
                <w:sz w:val="20"/>
              </w:rPr>
              <w:t>cPanel &gt; MySQL Databases &gt; phpMyAdmin</w:t>
            </w:r>
          </w:p>
        </w:tc>
      </w:tr>
      <w:tr w:rsidR="008E05C4" w14:paraId="1E2E0C43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1BDDFDAE" w14:textId="77777777" w:rsidR="008E05C4" w:rsidRDefault="00000000">
            <w:r>
              <w:rPr>
                <w:sz w:val="20"/>
              </w:rPr>
              <w:t>5. Update config files</w:t>
            </w:r>
          </w:p>
        </w:tc>
        <w:tc>
          <w:tcPr>
            <w:tcW w:w="3135" w:type="dxa"/>
            <w:shd w:val="clear" w:color="auto" w:fill="E8F4FD"/>
          </w:tcPr>
          <w:p w14:paraId="2E59C15F" w14:textId="77777777" w:rsidR="008E05C4" w:rsidRDefault="00000000">
            <w:r>
              <w:rPr>
                <w:sz w:val="20"/>
              </w:rPr>
              <w:t>Change DB credentials in your site config</w:t>
            </w:r>
          </w:p>
        </w:tc>
        <w:tc>
          <w:tcPr>
            <w:tcW w:w="3135" w:type="dxa"/>
            <w:shd w:val="clear" w:color="auto" w:fill="E8F4FD"/>
          </w:tcPr>
          <w:p w14:paraId="445C2617" w14:textId="77777777" w:rsidR="008E05C4" w:rsidRDefault="00000000">
            <w:r>
              <w:rPr>
                <w:sz w:val="20"/>
              </w:rPr>
              <w:t>Edit wp-config.php / .env / config.php</w:t>
            </w:r>
          </w:p>
        </w:tc>
      </w:tr>
      <w:tr w:rsidR="008E05C4" w14:paraId="0EE5550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79919E3" w14:textId="77777777" w:rsidR="008E05C4" w:rsidRDefault="00000000">
            <w:r>
              <w:rPr>
                <w:sz w:val="20"/>
              </w:rPr>
              <w:t>6. Point DNS to Namecheap</w:t>
            </w:r>
          </w:p>
        </w:tc>
        <w:tc>
          <w:tcPr>
            <w:tcW w:w="3135" w:type="dxa"/>
            <w:shd w:val="clear" w:color="auto" w:fill="FFFFFF"/>
          </w:tcPr>
          <w:p w14:paraId="77831877" w14:textId="77777777" w:rsidR="008E05C4" w:rsidRDefault="00000000">
            <w:r>
              <w:rPr>
                <w:sz w:val="20"/>
              </w:rPr>
              <w:t>Update nameservers at current registrar</w:t>
            </w:r>
          </w:p>
        </w:tc>
        <w:tc>
          <w:tcPr>
            <w:tcW w:w="3135" w:type="dxa"/>
            <w:shd w:val="clear" w:color="auto" w:fill="FFFFFF"/>
          </w:tcPr>
          <w:p w14:paraId="7B4E88DC" w14:textId="77777777" w:rsidR="008E05C4" w:rsidRDefault="00000000">
            <w:r>
              <w:rPr>
                <w:sz w:val="20"/>
              </w:rPr>
              <w:t>Current registrar's DNS settings</w:t>
            </w:r>
          </w:p>
        </w:tc>
      </w:tr>
      <w:tr w:rsidR="008E05C4" w14:paraId="5594767D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0EFC1084" w14:textId="77777777" w:rsidR="008E05C4" w:rsidRDefault="00000000">
            <w:r>
              <w:rPr>
                <w:sz w:val="20"/>
              </w:rPr>
              <w:t>7. Test &amp; launch</w:t>
            </w:r>
          </w:p>
        </w:tc>
        <w:tc>
          <w:tcPr>
            <w:tcW w:w="3135" w:type="dxa"/>
            <w:shd w:val="clear" w:color="auto" w:fill="E8F4FD"/>
          </w:tcPr>
          <w:p w14:paraId="77124E0C" w14:textId="77777777" w:rsidR="008E05C4" w:rsidRDefault="00000000">
            <w:r>
              <w:rPr>
                <w:sz w:val="20"/>
              </w:rPr>
              <w:t>Verify site loads, check email, monitor</w:t>
            </w:r>
          </w:p>
        </w:tc>
        <w:tc>
          <w:tcPr>
            <w:tcW w:w="3135" w:type="dxa"/>
            <w:shd w:val="clear" w:color="auto" w:fill="E8F4FD"/>
          </w:tcPr>
          <w:p w14:paraId="1449281C" w14:textId="77777777" w:rsidR="008E05C4" w:rsidRDefault="00000000">
            <w:r>
              <w:rPr>
                <w:sz w:val="20"/>
              </w:rPr>
              <w:t>Visit your site, send test emails</w:t>
            </w:r>
          </w:p>
        </w:tc>
      </w:tr>
    </w:tbl>
    <w:p w14:paraId="3B927BB7" w14:textId="77777777" w:rsidR="008E05C4" w:rsidRDefault="008E05C4"/>
    <w:p w14:paraId="7DA1014E" w14:textId="77777777" w:rsidR="008E05C4" w:rsidRDefault="008E05C4"/>
    <w:p w14:paraId="24BC07C5" w14:textId="77777777" w:rsidR="008E05C4" w:rsidRDefault="00000000">
      <w:pPr>
        <w:pStyle w:val="Heading2"/>
      </w:pPr>
      <w:r>
        <w:t>Step-by-Step Details</w:t>
      </w:r>
    </w:p>
    <w:p w14:paraId="5C82E2E9" w14:textId="77777777" w:rsidR="008E05C4" w:rsidRDefault="00000000">
      <w:r>
        <w:rPr>
          <w:b/>
          <w:color w:val="005A9E"/>
          <w:sz w:val="24"/>
        </w:rPr>
        <w:t xml:space="preserve">Step 1: </w:t>
      </w:r>
      <w:r>
        <w:rPr>
          <w:b/>
          <w:sz w:val="24"/>
        </w:rPr>
        <w:t>Buy a Hosting Plan</w:t>
      </w:r>
    </w:p>
    <w:p w14:paraId="2447F663" w14:textId="77777777" w:rsidR="008E05C4" w:rsidRDefault="00000000">
      <w:pPr>
        <w:spacing w:after="160"/>
        <w:ind w:left="567"/>
      </w:pPr>
      <w:r>
        <w:t>Go to namecheap.com and select a hosting plan (Stellar shared hosting starts at ~$2/month). Complete checkout. You will receive a welcome email with login details to your cPanel.</w:t>
      </w:r>
    </w:p>
    <w:p w14:paraId="77C40376" w14:textId="77777777" w:rsidR="008E05C4" w:rsidRDefault="00000000">
      <w:r>
        <w:rPr>
          <w:b/>
          <w:color w:val="005A9E"/>
          <w:sz w:val="24"/>
        </w:rPr>
        <w:t xml:space="preserve">Step 2: </w:t>
      </w:r>
      <w:r>
        <w:rPr>
          <w:b/>
          <w:sz w:val="24"/>
        </w:rPr>
        <w:t>Back Up Your Current Site</w:t>
      </w:r>
    </w:p>
    <w:p w14:paraId="35C5BB5B" w14:textId="77777777" w:rsidR="008E05C4" w:rsidRDefault="00000000">
      <w:pPr>
        <w:spacing w:after="160"/>
        <w:ind w:left="567"/>
      </w:pPr>
      <w:r>
        <w:t>Log into your current host's cPanel. Use File Manager to download all public_html files as a ZIP. Use phpMyAdmin to export your database as a .sql file. Save everything locally.</w:t>
      </w:r>
    </w:p>
    <w:p w14:paraId="7DB164B3" w14:textId="77777777" w:rsidR="008E05C4" w:rsidRDefault="00000000">
      <w:r>
        <w:rPr>
          <w:b/>
          <w:color w:val="005A9E"/>
          <w:sz w:val="24"/>
        </w:rPr>
        <w:t xml:space="preserve">Step 3: </w:t>
      </w:r>
      <w:r>
        <w:rPr>
          <w:b/>
          <w:sz w:val="24"/>
        </w:rPr>
        <w:t>Upload Files to Namecheap</w:t>
      </w:r>
    </w:p>
    <w:p w14:paraId="197134A5" w14:textId="77777777" w:rsidR="008E05C4" w:rsidRDefault="00000000">
      <w:pPr>
        <w:spacing w:after="160"/>
        <w:ind w:left="567"/>
      </w:pPr>
      <w:r>
        <w:t>Log into Namecheap cPanel (found in your dashboard). Open File Manager, navigate to public_html, and upload your ZIP. Extract it there. Alternatively, use an FTP client (FileZilla) with credentials from your welcome email.</w:t>
      </w:r>
    </w:p>
    <w:p w14:paraId="26FD5D1C" w14:textId="77777777" w:rsidR="008E05C4" w:rsidRDefault="00000000">
      <w:r>
        <w:rPr>
          <w:b/>
          <w:color w:val="005A9E"/>
          <w:sz w:val="24"/>
        </w:rPr>
        <w:t xml:space="preserve">Step 4: </w:t>
      </w:r>
      <w:r>
        <w:rPr>
          <w:b/>
          <w:sz w:val="24"/>
        </w:rPr>
        <w:t>Create &amp; Import Database</w:t>
      </w:r>
    </w:p>
    <w:p w14:paraId="60E9B35E" w14:textId="77777777" w:rsidR="008E05C4" w:rsidRDefault="00000000">
      <w:pPr>
        <w:spacing w:after="160"/>
        <w:ind w:left="567"/>
      </w:pPr>
      <w:r>
        <w:t>In Namecheap cPanel, go to MySQL Database Wizard. Create a new database, a user, and assign all privileges. Then open phpMyAdmin, select the new database, and use the Import tab to upload your .sql backup file.</w:t>
      </w:r>
    </w:p>
    <w:p w14:paraId="0092FFD5" w14:textId="77777777" w:rsidR="008E05C4" w:rsidRDefault="00000000">
      <w:r>
        <w:rPr>
          <w:b/>
          <w:color w:val="005A9E"/>
          <w:sz w:val="24"/>
        </w:rPr>
        <w:lastRenderedPageBreak/>
        <w:t xml:space="preserve">Step 5: </w:t>
      </w:r>
      <w:r>
        <w:rPr>
          <w:b/>
          <w:sz w:val="24"/>
        </w:rPr>
        <w:t>Update Configuration Files</w:t>
      </w:r>
    </w:p>
    <w:p w14:paraId="226D4A53" w14:textId="77777777" w:rsidR="008E05C4" w:rsidRDefault="00000000">
      <w:pPr>
        <w:spacing w:after="160"/>
        <w:ind w:left="567"/>
      </w:pPr>
      <w:r>
        <w:t>Your site's config file (e.g., wp-config.php for WordPress) contains old database credentials. Edit it to match the new database name, username, and password you just created. Also update any hardcoded site URLs if needed.</w:t>
      </w:r>
    </w:p>
    <w:p w14:paraId="55C9119E" w14:textId="77777777" w:rsidR="008E05C4" w:rsidRDefault="00000000">
      <w:r>
        <w:rPr>
          <w:b/>
          <w:color w:val="005A9E"/>
          <w:sz w:val="24"/>
        </w:rPr>
        <w:t xml:space="preserve">Step 6: </w:t>
      </w:r>
      <w:r>
        <w:rPr>
          <w:b/>
          <w:sz w:val="24"/>
        </w:rPr>
        <w:t>Point DNS to Namecheap</w:t>
      </w:r>
    </w:p>
    <w:p w14:paraId="1DB5B9F9" w14:textId="77777777" w:rsidR="008E05C4" w:rsidRDefault="00000000">
      <w:pPr>
        <w:spacing w:after="160"/>
        <w:ind w:left="567"/>
      </w:pPr>
      <w:r>
        <w:t>This is the critical step. At your current registrar, update the nameservers to:</w:t>
      </w:r>
    </w:p>
    <w:p w14:paraId="5FAC3FE6" w14:textId="77777777" w:rsidR="008E05C4" w:rsidRDefault="00000000">
      <w:pPr>
        <w:ind w:left="567"/>
      </w:pPr>
      <w:r>
        <w:rPr>
          <w:rFonts w:ascii="Courier New" w:hAnsi="Courier New"/>
          <w:color w:val="003D6B"/>
          <w:sz w:val="20"/>
        </w:rPr>
        <w:t>dns1.registrar-servers.com</w:t>
      </w:r>
      <w:r>
        <w:rPr>
          <w:rFonts w:ascii="Courier New" w:hAnsi="Courier New"/>
          <w:color w:val="003D6B"/>
          <w:sz w:val="20"/>
        </w:rPr>
        <w:br/>
        <w:t>dns2.registrar-servers.com</w:t>
      </w:r>
    </w:p>
    <w:p w14:paraId="6E1C4E77" w14:textId="77777777" w:rsidR="008E05C4" w:rsidRDefault="00000000">
      <w:r>
        <w:t>DNS propagation takes 24–48 hours. Your site may be briefly visible on both old and new hosts during this time. This is normal.</w:t>
      </w:r>
    </w:p>
    <w:p w14:paraId="4EFB2B5B" w14:textId="77777777" w:rsidR="008E05C4" w:rsidRDefault="00000000">
      <w:r>
        <w:rPr>
          <w:b/>
          <w:color w:val="005A9E"/>
          <w:sz w:val="24"/>
        </w:rPr>
        <w:t xml:space="preserve">Step 7: </w:t>
      </w:r>
      <w:r>
        <w:rPr>
          <w:b/>
          <w:sz w:val="24"/>
        </w:rPr>
        <w:t>Test Everything</w:t>
      </w:r>
    </w:p>
    <w:p w14:paraId="14BB3347" w14:textId="77777777" w:rsidR="008E05C4" w:rsidRDefault="00000000">
      <w:pPr>
        <w:spacing w:after="160"/>
        <w:ind w:left="567"/>
      </w:pPr>
      <w:r>
        <w:t>Once DNS propagates, verify: site loads correctly, all links work, forms submit, email sends and receives, SSL is active. Keep your old hosting active for 48 hours as a fallback.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8E05C4" w14:paraId="74C15058" w14:textId="77777777">
        <w:trPr>
          <w:jc w:val="center"/>
        </w:trPr>
        <w:tc>
          <w:tcPr>
            <w:tcW w:w="9406" w:type="dxa"/>
            <w:shd w:val="clear" w:color="auto" w:fill="FFF3E0"/>
          </w:tcPr>
          <w:p w14:paraId="6CAAEFE0" w14:textId="77777777" w:rsidR="008E05C4" w:rsidRDefault="00000000">
            <w:r>
              <w:rPr>
                <w:b/>
                <w:color w:val="F06B17"/>
              </w:rPr>
              <w:t xml:space="preserve">Important: </w:t>
            </w:r>
            <w:r>
              <w:t>Do NOT cancel your old hosting until you have confirmed the site is working at Namecheap and DNS has fully propagated (48+ hours).</w:t>
            </w:r>
          </w:p>
        </w:tc>
      </w:tr>
    </w:tbl>
    <w:p w14:paraId="3734366E" w14:textId="77777777" w:rsidR="008E05C4" w:rsidRDefault="008E05C4"/>
    <w:p w14:paraId="6918FA8B" w14:textId="77777777" w:rsidR="008E05C4" w:rsidRDefault="00000000">
      <w:r>
        <w:br w:type="page"/>
      </w:r>
    </w:p>
    <w:p w14:paraId="7E508580" w14:textId="77777777" w:rsidR="008E05C4" w:rsidRDefault="00000000">
      <w:pPr>
        <w:pStyle w:val="Heading1"/>
      </w:pPr>
      <w:r>
        <w:lastRenderedPageBreak/>
        <w:t>5. Post-Migration Checklist</w:t>
      </w:r>
    </w:p>
    <w:p w14:paraId="721E8BFD" w14:textId="77777777" w:rsidR="008E05C4" w:rsidRDefault="00000000">
      <w:r>
        <w:t>Once everything is set up, confirm each item: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E05C4" w14:paraId="552862DF" w14:textId="77777777">
        <w:trPr>
          <w:jc w:val="center"/>
        </w:trPr>
        <w:tc>
          <w:tcPr>
            <w:tcW w:w="2351" w:type="dxa"/>
            <w:shd w:val="clear" w:color="auto" w:fill="003D6B"/>
          </w:tcPr>
          <w:p w14:paraId="18ED58EE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351" w:type="dxa"/>
            <w:shd w:val="clear" w:color="auto" w:fill="003D6B"/>
          </w:tcPr>
          <w:p w14:paraId="64796B37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2351" w:type="dxa"/>
            <w:shd w:val="clear" w:color="auto" w:fill="003D6B"/>
          </w:tcPr>
          <w:p w14:paraId="21130522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 A</w:t>
            </w:r>
          </w:p>
        </w:tc>
        <w:tc>
          <w:tcPr>
            <w:tcW w:w="2351" w:type="dxa"/>
            <w:shd w:val="clear" w:color="auto" w:fill="003D6B"/>
          </w:tcPr>
          <w:p w14:paraId="71B8AF42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 B</w:t>
            </w:r>
          </w:p>
        </w:tc>
      </w:tr>
      <w:tr w:rsidR="008E05C4" w14:paraId="765B3EF2" w14:textId="77777777">
        <w:trPr>
          <w:jc w:val="center"/>
        </w:trPr>
        <w:tc>
          <w:tcPr>
            <w:tcW w:w="2351" w:type="dxa"/>
            <w:shd w:val="clear" w:color="auto" w:fill="E8F4FD"/>
          </w:tcPr>
          <w:p w14:paraId="0965F46F" w14:textId="77777777" w:rsidR="008E05C4" w:rsidRDefault="00000000"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E8F4FD"/>
          </w:tcPr>
          <w:p w14:paraId="275EFDA0" w14:textId="77777777" w:rsidR="008E05C4" w:rsidRDefault="00000000">
            <w:r>
              <w:rPr>
                <w:sz w:val="20"/>
              </w:rPr>
              <w:t>Domain visible in Namecheap Dashboard</w:t>
            </w:r>
          </w:p>
        </w:tc>
        <w:tc>
          <w:tcPr>
            <w:tcW w:w="2351" w:type="dxa"/>
            <w:shd w:val="clear" w:color="auto" w:fill="E8F4FD"/>
          </w:tcPr>
          <w:p w14:paraId="0234988E" w14:textId="77777777" w:rsidR="008E05C4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  <w:shd w:val="clear" w:color="auto" w:fill="E8F4FD"/>
          </w:tcPr>
          <w:p w14:paraId="36CD2041" w14:textId="77777777" w:rsidR="008E05C4" w:rsidRDefault="00000000">
            <w:r>
              <w:rPr>
                <w:sz w:val="20"/>
              </w:rPr>
              <w:t>N/A</w:t>
            </w:r>
          </w:p>
        </w:tc>
      </w:tr>
      <w:tr w:rsidR="008E05C4" w14:paraId="4F803486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258AB8E3" w14:textId="77777777" w:rsidR="008E05C4" w:rsidRDefault="00000000">
            <w:r>
              <w:rPr>
                <w:sz w:val="20"/>
              </w:rPr>
              <w:t>2</w:t>
            </w:r>
          </w:p>
        </w:tc>
        <w:tc>
          <w:tcPr>
            <w:tcW w:w="2351" w:type="dxa"/>
            <w:shd w:val="clear" w:color="auto" w:fill="FFFFFF"/>
          </w:tcPr>
          <w:p w14:paraId="55E39064" w14:textId="77777777" w:rsidR="008E05C4" w:rsidRDefault="00000000">
            <w:r>
              <w:rPr>
                <w:sz w:val="20"/>
              </w:rPr>
              <w:t>DNS records configured correctly</w:t>
            </w:r>
          </w:p>
        </w:tc>
        <w:tc>
          <w:tcPr>
            <w:tcW w:w="2351" w:type="dxa"/>
            <w:shd w:val="clear" w:color="auto" w:fill="FFFFFF"/>
          </w:tcPr>
          <w:p w14:paraId="16272173" w14:textId="77777777" w:rsidR="008E05C4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  <w:shd w:val="clear" w:color="auto" w:fill="FFFFFF"/>
          </w:tcPr>
          <w:p w14:paraId="763AF970" w14:textId="77777777" w:rsidR="008E05C4" w:rsidRDefault="00000000">
            <w:r>
              <w:rPr>
                <w:sz w:val="20"/>
              </w:rPr>
              <w:t>Yes</w:t>
            </w:r>
          </w:p>
        </w:tc>
      </w:tr>
      <w:tr w:rsidR="008E05C4" w14:paraId="4CD3B484" w14:textId="77777777">
        <w:trPr>
          <w:jc w:val="center"/>
        </w:trPr>
        <w:tc>
          <w:tcPr>
            <w:tcW w:w="2351" w:type="dxa"/>
            <w:shd w:val="clear" w:color="auto" w:fill="E8F4FD"/>
          </w:tcPr>
          <w:p w14:paraId="046BD5D2" w14:textId="77777777" w:rsidR="008E05C4" w:rsidRDefault="00000000">
            <w:r>
              <w:rPr>
                <w:sz w:val="20"/>
              </w:rPr>
              <w:t>3</w:t>
            </w:r>
          </w:p>
        </w:tc>
        <w:tc>
          <w:tcPr>
            <w:tcW w:w="2351" w:type="dxa"/>
            <w:shd w:val="clear" w:color="auto" w:fill="E8F4FD"/>
          </w:tcPr>
          <w:p w14:paraId="37F6844C" w14:textId="77777777" w:rsidR="008E05C4" w:rsidRDefault="00000000">
            <w:r>
              <w:rPr>
                <w:sz w:val="20"/>
              </w:rPr>
              <w:t>Website loads properly (wait 24–48h)</w:t>
            </w:r>
          </w:p>
        </w:tc>
        <w:tc>
          <w:tcPr>
            <w:tcW w:w="2351" w:type="dxa"/>
            <w:shd w:val="clear" w:color="auto" w:fill="E8F4FD"/>
          </w:tcPr>
          <w:p w14:paraId="073E3B7E" w14:textId="77777777" w:rsidR="008E05C4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  <w:shd w:val="clear" w:color="auto" w:fill="E8F4FD"/>
          </w:tcPr>
          <w:p w14:paraId="797D091E" w14:textId="77777777" w:rsidR="008E05C4" w:rsidRDefault="00000000">
            <w:r>
              <w:rPr>
                <w:sz w:val="20"/>
              </w:rPr>
              <w:t>Yes</w:t>
            </w:r>
          </w:p>
        </w:tc>
      </w:tr>
      <w:tr w:rsidR="008E05C4" w14:paraId="752EE7AF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70C10617" w14:textId="77777777" w:rsidR="008E05C4" w:rsidRDefault="00000000">
            <w:r>
              <w:rPr>
                <w:sz w:val="20"/>
              </w:rPr>
              <w:t>4</w:t>
            </w:r>
          </w:p>
        </w:tc>
        <w:tc>
          <w:tcPr>
            <w:tcW w:w="2351" w:type="dxa"/>
            <w:shd w:val="clear" w:color="auto" w:fill="FFFFFF"/>
          </w:tcPr>
          <w:p w14:paraId="38138DE7" w14:textId="77777777" w:rsidR="008E05C4" w:rsidRDefault="00000000">
            <w:r>
              <w:rPr>
                <w:sz w:val="20"/>
              </w:rPr>
              <w:t>Email services functioning</w:t>
            </w:r>
          </w:p>
        </w:tc>
        <w:tc>
          <w:tcPr>
            <w:tcW w:w="2351" w:type="dxa"/>
            <w:shd w:val="clear" w:color="auto" w:fill="FFFFFF"/>
          </w:tcPr>
          <w:p w14:paraId="61379FF9" w14:textId="77777777" w:rsidR="008E05C4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  <w:shd w:val="clear" w:color="auto" w:fill="FFFFFF"/>
          </w:tcPr>
          <w:p w14:paraId="2E00F11E" w14:textId="77777777" w:rsidR="008E05C4" w:rsidRDefault="00000000">
            <w:r>
              <w:rPr>
                <w:sz w:val="20"/>
              </w:rPr>
              <w:t>Yes</w:t>
            </w:r>
          </w:p>
        </w:tc>
      </w:tr>
      <w:tr w:rsidR="008E05C4" w14:paraId="48563C8B" w14:textId="77777777">
        <w:trPr>
          <w:jc w:val="center"/>
        </w:trPr>
        <w:tc>
          <w:tcPr>
            <w:tcW w:w="2351" w:type="dxa"/>
            <w:shd w:val="clear" w:color="auto" w:fill="E8F4FD"/>
          </w:tcPr>
          <w:p w14:paraId="237B11F9" w14:textId="77777777" w:rsidR="008E05C4" w:rsidRDefault="00000000">
            <w:r>
              <w:rPr>
                <w:sz w:val="20"/>
              </w:rPr>
              <w:t>5</w:t>
            </w:r>
          </w:p>
        </w:tc>
        <w:tc>
          <w:tcPr>
            <w:tcW w:w="2351" w:type="dxa"/>
            <w:shd w:val="clear" w:color="auto" w:fill="E8F4FD"/>
          </w:tcPr>
          <w:p w14:paraId="436D386D" w14:textId="77777777" w:rsidR="008E05C4" w:rsidRDefault="00000000">
            <w:r>
              <w:rPr>
                <w:sz w:val="20"/>
              </w:rPr>
              <w:t>SSL certificate active (reissue if needed)</w:t>
            </w:r>
          </w:p>
        </w:tc>
        <w:tc>
          <w:tcPr>
            <w:tcW w:w="2351" w:type="dxa"/>
            <w:shd w:val="clear" w:color="auto" w:fill="E8F4FD"/>
          </w:tcPr>
          <w:p w14:paraId="501A8590" w14:textId="77777777" w:rsidR="008E05C4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  <w:shd w:val="clear" w:color="auto" w:fill="E8F4FD"/>
          </w:tcPr>
          <w:p w14:paraId="2482C898" w14:textId="77777777" w:rsidR="008E05C4" w:rsidRDefault="00000000">
            <w:r>
              <w:rPr>
                <w:sz w:val="20"/>
              </w:rPr>
              <w:t>Yes</w:t>
            </w:r>
          </w:p>
        </w:tc>
      </w:tr>
      <w:tr w:rsidR="008E05C4" w14:paraId="6F60F683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2F5D8BB8" w14:textId="77777777" w:rsidR="008E05C4" w:rsidRDefault="00000000">
            <w:r>
              <w:rPr>
                <w:sz w:val="20"/>
              </w:rPr>
              <w:t>6</w:t>
            </w:r>
          </w:p>
        </w:tc>
        <w:tc>
          <w:tcPr>
            <w:tcW w:w="2351" w:type="dxa"/>
            <w:shd w:val="clear" w:color="auto" w:fill="FFFFFF"/>
          </w:tcPr>
          <w:p w14:paraId="32C5E8E9" w14:textId="77777777" w:rsidR="008E05C4" w:rsidRDefault="00000000">
            <w:r>
              <w:rPr>
                <w:sz w:val="20"/>
              </w:rPr>
              <w:t>WhoisGuard privacy enabled</w:t>
            </w:r>
          </w:p>
        </w:tc>
        <w:tc>
          <w:tcPr>
            <w:tcW w:w="2351" w:type="dxa"/>
            <w:shd w:val="clear" w:color="auto" w:fill="FFFFFF"/>
          </w:tcPr>
          <w:p w14:paraId="6D850F07" w14:textId="77777777" w:rsidR="008E05C4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  <w:shd w:val="clear" w:color="auto" w:fill="FFFFFF"/>
          </w:tcPr>
          <w:p w14:paraId="249E7E53" w14:textId="77777777" w:rsidR="008E05C4" w:rsidRDefault="00000000">
            <w:r>
              <w:rPr>
                <w:sz w:val="20"/>
              </w:rPr>
              <w:t>N/A</w:t>
            </w:r>
          </w:p>
        </w:tc>
      </w:tr>
      <w:tr w:rsidR="008E05C4" w14:paraId="6BA87942" w14:textId="77777777">
        <w:trPr>
          <w:jc w:val="center"/>
        </w:trPr>
        <w:tc>
          <w:tcPr>
            <w:tcW w:w="2351" w:type="dxa"/>
            <w:shd w:val="clear" w:color="auto" w:fill="E8F4FD"/>
          </w:tcPr>
          <w:p w14:paraId="75DE00EA" w14:textId="77777777" w:rsidR="008E05C4" w:rsidRDefault="00000000">
            <w:r>
              <w:rPr>
                <w:sz w:val="20"/>
              </w:rPr>
              <w:t>7</w:t>
            </w:r>
          </w:p>
        </w:tc>
        <w:tc>
          <w:tcPr>
            <w:tcW w:w="2351" w:type="dxa"/>
            <w:shd w:val="clear" w:color="auto" w:fill="E8F4FD"/>
          </w:tcPr>
          <w:p w14:paraId="60D5FEA0" w14:textId="77777777" w:rsidR="008E05C4" w:rsidRDefault="00000000">
            <w:r>
              <w:rPr>
                <w:sz w:val="20"/>
              </w:rPr>
              <w:t>Registrar lock re-enabled</w:t>
            </w:r>
          </w:p>
        </w:tc>
        <w:tc>
          <w:tcPr>
            <w:tcW w:w="2351" w:type="dxa"/>
            <w:shd w:val="clear" w:color="auto" w:fill="E8F4FD"/>
          </w:tcPr>
          <w:p w14:paraId="0C963671" w14:textId="77777777" w:rsidR="008E05C4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  <w:shd w:val="clear" w:color="auto" w:fill="E8F4FD"/>
          </w:tcPr>
          <w:p w14:paraId="79B33941" w14:textId="77777777" w:rsidR="008E05C4" w:rsidRDefault="00000000">
            <w:r>
              <w:rPr>
                <w:sz w:val="20"/>
              </w:rPr>
              <w:t>N/A</w:t>
            </w:r>
          </w:p>
        </w:tc>
      </w:tr>
      <w:tr w:rsidR="008E05C4" w14:paraId="33F55E06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3940C28D" w14:textId="77777777" w:rsidR="008E05C4" w:rsidRDefault="00000000">
            <w:r>
              <w:rPr>
                <w:sz w:val="20"/>
              </w:rPr>
              <w:t>8</w:t>
            </w:r>
          </w:p>
        </w:tc>
        <w:tc>
          <w:tcPr>
            <w:tcW w:w="2351" w:type="dxa"/>
            <w:shd w:val="clear" w:color="auto" w:fill="FFFFFF"/>
          </w:tcPr>
          <w:p w14:paraId="04747285" w14:textId="77777777" w:rsidR="008E05C4" w:rsidRDefault="00000000">
            <w:r>
              <w:rPr>
                <w:sz w:val="20"/>
              </w:rPr>
              <w:t>Auto-renew configured</w:t>
            </w:r>
          </w:p>
        </w:tc>
        <w:tc>
          <w:tcPr>
            <w:tcW w:w="2351" w:type="dxa"/>
            <w:shd w:val="clear" w:color="auto" w:fill="FFFFFF"/>
          </w:tcPr>
          <w:p w14:paraId="0259FCE3" w14:textId="77777777" w:rsidR="008E05C4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  <w:shd w:val="clear" w:color="auto" w:fill="FFFFFF"/>
          </w:tcPr>
          <w:p w14:paraId="51473627" w14:textId="77777777" w:rsidR="008E05C4" w:rsidRDefault="00000000">
            <w:r>
              <w:rPr>
                <w:sz w:val="20"/>
              </w:rPr>
              <w:t>Yes</w:t>
            </w:r>
          </w:p>
        </w:tc>
      </w:tr>
      <w:tr w:rsidR="008E05C4" w14:paraId="5729A4A4" w14:textId="77777777">
        <w:trPr>
          <w:jc w:val="center"/>
        </w:trPr>
        <w:tc>
          <w:tcPr>
            <w:tcW w:w="2351" w:type="dxa"/>
            <w:shd w:val="clear" w:color="auto" w:fill="E8F4FD"/>
          </w:tcPr>
          <w:p w14:paraId="6724CD37" w14:textId="77777777" w:rsidR="008E05C4" w:rsidRDefault="00000000">
            <w:r>
              <w:rPr>
                <w:sz w:val="20"/>
              </w:rPr>
              <w:t>9</w:t>
            </w:r>
          </w:p>
        </w:tc>
        <w:tc>
          <w:tcPr>
            <w:tcW w:w="2351" w:type="dxa"/>
            <w:shd w:val="clear" w:color="auto" w:fill="E8F4FD"/>
          </w:tcPr>
          <w:p w14:paraId="09E1AA4C" w14:textId="77777777" w:rsidR="008E05C4" w:rsidRDefault="00000000">
            <w:r>
              <w:rPr>
                <w:sz w:val="20"/>
              </w:rPr>
              <w:t>Old hosting canceled (avoid double billing)</w:t>
            </w:r>
          </w:p>
        </w:tc>
        <w:tc>
          <w:tcPr>
            <w:tcW w:w="2351" w:type="dxa"/>
            <w:shd w:val="clear" w:color="auto" w:fill="E8F4FD"/>
          </w:tcPr>
          <w:p w14:paraId="314EEDFE" w14:textId="77777777" w:rsidR="008E05C4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  <w:shd w:val="clear" w:color="auto" w:fill="E8F4FD"/>
          </w:tcPr>
          <w:p w14:paraId="3C0CEE95" w14:textId="77777777" w:rsidR="008E05C4" w:rsidRDefault="00000000">
            <w:r>
              <w:rPr>
                <w:sz w:val="20"/>
              </w:rPr>
              <w:t>Yes</w:t>
            </w:r>
          </w:p>
        </w:tc>
      </w:tr>
      <w:tr w:rsidR="008E05C4" w14:paraId="76080FAF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739E1199" w14:textId="77777777" w:rsidR="008E05C4" w:rsidRDefault="00000000">
            <w:r>
              <w:rPr>
                <w:sz w:val="20"/>
              </w:rPr>
              <w:t>10</w:t>
            </w:r>
          </w:p>
        </w:tc>
        <w:tc>
          <w:tcPr>
            <w:tcW w:w="2351" w:type="dxa"/>
            <w:shd w:val="clear" w:color="auto" w:fill="FFFFFF"/>
          </w:tcPr>
          <w:p w14:paraId="12161B9D" w14:textId="77777777" w:rsidR="008E05C4" w:rsidRDefault="00000000">
            <w:r>
              <w:rPr>
                <w:sz w:val="20"/>
              </w:rPr>
              <w:t>All redirects working (301s for SEO)</w:t>
            </w:r>
          </w:p>
        </w:tc>
        <w:tc>
          <w:tcPr>
            <w:tcW w:w="2351" w:type="dxa"/>
            <w:shd w:val="clear" w:color="auto" w:fill="FFFFFF"/>
          </w:tcPr>
          <w:p w14:paraId="752E016A" w14:textId="77777777" w:rsidR="008E05C4" w:rsidRDefault="00000000">
            <w:r>
              <w:rPr>
                <w:sz w:val="20"/>
              </w:rPr>
              <w:t>Yes</w:t>
            </w:r>
          </w:p>
        </w:tc>
        <w:tc>
          <w:tcPr>
            <w:tcW w:w="2351" w:type="dxa"/>
            <w:shd w:val="clear" w:color="auto" w:fill="FFFFFF"/>
          </w:tcPr>
          <w:p w14:paraId="00F9463C" w14:textId="77777777" w:rsidR="008E05C4" w:rsidRDefault="00000000">
            <w:r>
              <w:rPr>
                <w:sz w:val="20"/>
              </w:rPr>
              <w:t>Yes</w:t>
            </w:r>
          </w:p>
        </w:tc>
      </w:tr>
    </w:tbl>
    <w:p w14:paraId="2E4EAD01" w14:textId="77777777" w:rsidR="008E05C4" w:rsidRDefault="008E05C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8E05C4" w14:paraId="5F3009E0" w14:textId="77777777">
        <w:trPr>
          <w:jc w:val="center"/>
        </w:trPr>
        <w:tc>
          <w:tcPr>
            <w:tcW w:w="9406" w:type="dxa"/>
            <w:shd w:val="clear" w:color="auto" w:fill="FFF3E0"/>
          </w:tcPr>
          <w:p w14:paraId="1B4FCB1E" w14:textId="77777777" w:rsidR="008E05C4" w:rsidRDefault="00000000">
            <w:r>
              <w:rPr>
                <w:b/>
                <w:color w:val="F06B17"/>
              </w:rPr>
              <w:t xml:space="preserve">Important: </w:t>
            </w:r>
            <w:r>
              <w:t>Keep old hosting active for at least 48 hours after switching to handle DNS delays.</w:t>
            </w:r>
          </w:p>
        </w:tc>
      </w:tr>
    </w:tbl>
    <w:p w14:paraId="50F7B742" w14:textId="77777777" w:rsidR="008E05C4" w:rsidRDefault="008E05C4"/>
    <w:p w14:paraId="4A3E337F" w14:textId="77777777" w:rsidR="008E05C4" w:rsidRDefault="00000000">
      <w:r>
        <w:br w:type="page"/>
      </w:r>
    </w:p>
    <w:p w14:paraId="4F4A64C7" w14:textId="77777777" w:rsidR="008E05C4" w:rsidRDefault="00000000">
      <w:pPr>
        <w:pStyle w:val="Heading1"/>
      </w:pPr>
      <w:r>
        <w:lastRenderedPageBreak/>
        <w:t>6. Quick Reference</w:t>
      </w:r>
    </w:p>
    <w:p w14:paraId="740917BB" w14:textId="77777777" w:rsidR="008E05C4" w:rsidRDefault="00000000">
      <w:r>
        <w:t>Key details summarized for easy reference.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E05C4" w14:paraId="562A8394" w14:textId="77777777">
        <w:trPr>
          <w:jc w:val="center"/>
        </w:trPr>
        <w:tc>
          <w:tcPr>
            <w:tcW w:w="3135" w:type="dxa"/>
            <w:shd w:val="clear" w:color="auto" w:fill="003D6B"/>
          </w:tcPr>
          <w:p w14:paraId="1BE0614A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3135" w:type="dxa"/>
            <w:shd w:val="clear" w:color="auto" w:fill="003D6B"/>
          </w:tcPr>
          <w:p w14:paraId="0A010D35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 A (Transfer)</w:t>
            </w:r>
          </w:p>
        </w:tc>
        <w:tc>
          <w:tcPr>
            <w:tcW w:w="3135" w:type="dxa"/>
            <w:shd w:val="clear" w:color="auto" w:fill="003D6B"/>
          </w:tcPr>
          <w:p w14:paraId="65645C01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 B (Migration)</w:t>
            </w:r>
          </w:p>
        </w:tc>
      </w:tr>
      <w:tr w:rsidR="008E05C4" w14:paraId="1F060C48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3806B037" w14:textId="77777777" w:rsidR="008E05C4" w:rsidRDefault="00000000">
            <w:r>
              <w:rPr>
                <w:sz w:val="20"/>
              </w:rPr>
              <w:t>Cost</w:t>
            </w:r>
          </w:p>
        </w:tc>
        <w:tc>
          <w:tcPr>
            <w:tcW w:w="3135" w:type="dxa"/>
            <w:shd w:val="clear" w:color="auto" w:fill="E8F4FD"/>
          </w:tcPr>
          <w:p w14:paraId="73A2F396" w14:textId="77777777" w:rsidR="008E05C4" w:rsidRDefault="00000000">
            <w:r>
              <w:rPr>
                <w:sz w:val="20"/>
              </w:rPr>
              <w:t>~$10–12 (includes +1yr registration)</w:t>
            </w:r>
          </w:p>
        </w:tc>
        <w:tc>
          <w:tcPr>
            <w:tcW w:w="3135" w:type="dxa"/>
            <w:shd w:val="clear" w:color="auto" w:fill="E8F4FD"/>
          </w:tcPr>
          <w:p w14:paraId="4D67B7E1" w14:textId="77777777" w:rsidR="008E05C4" w:rsidRDefault="00000000">
            <w:r>
              <w:rPr>
                <w:sz w:val="20"/>
              </w:rPr>
              <w:t>Free (DNS update only)</w:t>
            </w:r>
          </w:p>
        </w:tc>
      </w:tr>
      <w:tr w:rsidR="008E05C4" w14:paraId="0550C20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611DBF4" w14:textId="77777777" w:rsidR="008E05C4" w:rsidRDefault="00000000">
            <w:r>
              <w:rPr>
                <w:sz w:val="20"/>
              </w:rPr>
              <w:t>Time</w:t>
            </w:r>
          </w:p>
        </w:tc>
        <w:tc>
          <w:tcPr>
            <w:tcW w:w="3135" w:type="dxa"/>
            <w:shd w:val="clear" w:color="auto" w:fill="FFFFFF"/>
          </w:tcPr>
          <w:p w14:paraId="36300984" w14:textId="77777777" w:rsidR="008E05C4" w:rsidRDefault="00000000">
            <w:r>
              <w:rPr>
                <w:sz w:val="20"/>
              </w:rPr>
              <w:t>5–7 days</w:t>
            </w:r>
          </w:p>
        </w:tc>
        <w:tc>
          <w:tcPr>
            <w:tcW w:w="3135" w:type="dxa"/>
            <w:shd w:val="clear" w:color="auto" w:fill="FFFFFF"/>
          </w:tcPr>
          <w:p w14:paraId="6BE9D9AD" w14:textId="77777777" w:rsidR="008E05C4" w:rsidRDefault="00000000">
            <w:r>
              <w:rPr>
                <w:sz w:val="20"/>
              </w:rPr>
              <w:t>1–3 hours + 48h DNS</w:t>
            </w:r>
          </w:p>
        </w:tc>
      </w:tr>
      <w:tr w:rsidR="008E05C4" w14:paraId="78C24683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06313E79" w14:textId="77777777" w:rsidR="008E05C4" w:rsidRDefault="00000000">
            <w:r>
              <w:rPr>
                <w:sz w:val="20"/>
              </w:rPr>
              <w:t>Difficulty</w:t>
            </w:r>
          </w:p>
        </w:tc>
        <w:tc>
          <w:tcPr>
            <w:tcW w:w="3135" w:type="dxa"/>
            <w:shd w:val="clear" w:color="auto" w:fill="E8F4FD"/>
          </w:tcPr>
          <w:p w14:paraId="2A3661F4" w14:textId="77777777" w:rsidR="008E05C4" w:rsidRDefault="00000000">
            <w:r>
              <w:rPr>
                <w:sz w:val="20"/>
              </w:rPr>
              <w:t>Medium</w:t>
            </w:r>
          </w:p>
        </w:tc>
        <w:tc>
          <w:tcPr>
            <w:tcW w:w="3135" w:type="dxa"/>
            <w:shd w:val="clear" w:color="auto" w:fill="E8F4FD"/>
          </w:tcPr>
          <w:p w14:paraId="035897C0" w14:textId="77777777" w:rsidR="008E05C4" w:rsidRDefault="00000000">
            <w:r>
              <w:rPr>
                <w:sz w:val="20"/>
              </w:rPr>
              <w:t>Easy</w:t>
            </w:r>
          </w:p>
        </w:tc>
      </w:tr>
      <w:tr w:rsidR="008E05C4" w14:paraId="2C6ADD6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017FE68" w14:textId="77777777" w:rsidR="008E05C4" w:rsidRDefault="00000000">
            <w:r>
              <w:rPr>
                <w:sz w:val="20"/>
              </w:rPr>
              <w:t>Domain stays with</w:t>
            </w:r>
          </w:p>
        </w:tc>
        <w:tc>
          <w:tcPr>
            <w:tcW w:w="3135" w:type="dxa"/>
            <w:shd w:val="clear" w:color="auto" w:fill="FFFFFF"/>
          </w:tcPr>
          <w:p w14:paraId="4387CE7F" w14:textId="77777777" w:rsidR="008E05C4" w:rsidRDefault="00000000">
            <w:r>
              <w:rPr>
                <w:sz w:val="20"/>
              </w:rPr>
              <w:t>Namecheap</w:t>
            </w:r>
          </w:p>
        </w:tc>
        <w:tc>
          <w:tcPr>
            <w:tcW w:w="3135" w:type="dxa"/>
            <w:shd w:val="clear" w:color="auto" w:fill="FFFFFF"/>
          </w:tcPr>
          <w:p w14:paraId="4C09BB7F" w14:textId="77777777" w:rsidR="008E05C4" w:rsidRDefault="00000000">
            <w:r>
              <w:rPr>
                <w:sz w:val="20"/>
              </w:rPr>
              <w:t>Your current registrar</w:t>
            </w:r>
          </w:p>
        </w:tc>
      </w:tr>
      <w:tr w:rsidR="008E05C4" w14:paraId="3629280E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1ABD0307" w14:textId="77777777" w:rsidR="008E05C4" w:rsidRDefault="00000000">
            <w:r>
              <w:rPr>
                <w:sz w:val="20"/>
              </w:rPr>
              <w:t>Downtime</w:t>
            </w:r>
          </w:p>
        </w:tc>
        <w:tc>
          <w:tcPr>
            <w:tcW w:w="3135" w:type="dxa"/>
            <w:shd w:val="clear" w:color="auto" w:fill="E8F4FD"/>
          </w:tcPr>
          <w:p w14:paraId="6029DD03" w14:textId="77777777" w:rsidR="008E05C4" w:rsidRDefault="00000000">
            <w:r>
              <w:rPr>
                <w:sz w:val="20"/>
              </w:rPr>
              <w:t>Minimal</w:t>
            </w:r>
          </w:p>
        </w:tc>
        <w:tc>
          <w:tcPr>
            <w:tcW w:w="3135" w:type="dxa"/>
            <w:shd w:val="clear" w:color="auto" w:fill="E8F4FD"/>
          </w:tcPr>
          <w:p w14:paraId="4110A224" w14:textId="77777777" w:rsidR="008E05C4" w:rsidRDefault="00000000">
            <w:r>
              <w:rPr>
                <w:sz w:val="20"/>
              </w:rPr>
              <w:t>Minimal (DNS lag)</w:t>
            </w:r>
          </w:p>
        </w:tc>
      </w:tr>
      <w:tr w:rsidR="008E05C4" w14:paraId="36B22417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3F266EB" w14:textId="77777777" w:rsidR="008E05C4" w:rsidRDefault="00000000">
            <w:r>
              <w:rPr>
                <w:sz w:val="20"/>
              </w:rPr>
              <w:t>Support available</w:t>
            </w:r>
          </w:p>
        </w:tc>
        <w:tc>
          <w:tcPr>
            <w:tcW w:w="3135" w:type="dxa"/>
            <w:shd w:val="clear" w:color="auto" w:fill="FFFFFF"/>
          </w:tcPr>
          <w:p w14:paraId="65632A4C" w14:textId="77777777" w:rsidR="008E05C4" w:rsidRDefault="00000000">
            <w:r>
              <w:rPr>
                <w:sz w:val="20"/>
              </w:rPr>
              <w:t>24/7 live chat &amp; tickets</w:t>
            </w:r>
          </w:p>
        </w:tc>
        <w:tc>
          <w:tcPr>
            <w:tcW w:w="3135" w:type="dxa"/>
            <w:shd w:val="clear" w:color="auto" w:fill="FFFFFF"/>
          </w:tcPr>
          <w:p w14:paraId="285A9927" w14:textId="77777777" w:rsidR="008E05C4" w:rsidRDefault="00000000">
            <w:r>
              <w:rPr>
                <w:sz w:val="20"/>
              </w:rPr>
              <w:t>24/7 live chat &amp; tickets</w:t>
            </w:r>
          </w:p>
        </w:tc>
      </w:tr>
    </w:tbl>
    <w:p w14:paraId="6B1F65A9" w14:textId="77777777" w:rsidR="008E05C4" w:rsidRDefault="008E05C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8E05C4" w14:paraId="4CDE3039" w14:textId="77777777">
        <w:trPr>
          <w:jc w:val="center"/>
        </w:trPr>
        <w:tc>
          <w:tcPr>
            <w:tcW w:w="9406" w:type="dxa"/>
            <w:shd w:val="clear" w:color="auto" w:fill="E8F4FD"/>
          </w:tcPr>
          <w:p w14:paraId="2E8C0666" w14:textId="77777777" w:rsidR="008E05C4" w:rsidRDefault="00000000">
            <w:r>
              <w:rPr>
                <w:b/>
                <w:color w:val="003D6B"/>
              </w:rPr>
              <w:t xml:space="preserve">Namecheap nameservers for Method B: </w:t>
            </w:r>
            <w:r>
              <w:t>dns1.registrar-servers.com</w:t>
            </w:r>
            <w:r>
              <w:br/>
              <w:t>dns2.registrar-servers.com</w:t>
            </w:r>
          </w:p>
        </w:tc>
      </w:tr>
    </w:tbl>
    <w:p w14:paraId="02ECEB41" w14:textId="77777777" w:rsidR="008E05C4" w:rsidRDefault="008E05C4"/>
    <w:p w14:paraId="5609C958" w14:textId="77777777" w:rsidR="008E05C4" w:rsidRDefault="00000000">
      <w:r>
        <w:br w:type="page"/>
      </w:r>
    </w:p>
    <w:p w14:paraId="507E1FAB" w14:textId="77777777" w:rsidR="008E05C4" w:rsidRDefault="00000000">
      <w:pPr>
        <w:pStyle w:val="Heading1"/>
      </w:pPr>
      <w:r>
        <w:lastRenderedPageBreak/>
        <w:t>7. Troubleshooting</w:t>
      </w:r>
    </w:p>
    <w:p w14:paraId="1191C6C7" w14:textId="77777777" w:rsidR="008E05C4" w:rsidRDefault="00000000">
      <w:r>
        <w:t>Common issues and solutions for both methods.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E05C4" w14:paraId="2964C2F3" w14:textId="77777777">
        <w:trPr>
          <w:jc w:val="center"/>
        </w:trPr>
        <w:tc>
          <w:tcPr>
            <w:tcW w:w="3135" w:type="dxa"/>
            <w:shd w:val="clear" w:color="auto" w:fill="003D6B"/>
          </w:tcPr>
          <w:p w14:paraId="20838A19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w="3135" w:type="dxa"/>
            <w:shd w:val="clear" w:color="auto" w:fill="003D6B"/>
          </w:tcPr>
          <w:p w14:paraId="7155B7B2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Likely Cause</w:t>
            </w:r>
          </w:p>
        </w:tc>
        <w:tc>
          <w:tcPr>
            <w:tcW w:w="3135" w:type="dxa"/>
            <w:shd w:val="clear" w:color="auto" w:fill="003D6B"/>
          </w:tcPr>
          <w:p w14:paraId="007526F9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Solution</w:t>
            </w:r>
          </w:p>
        </w:tc>
      </w:tr>
      <w:tr w:rsidR="008E05C4" w14:paraId="0B0B1834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1997A95D" w14:textId="77777777" w:rsidR="008E05C4" w:rsidRDefault="00000000">
            <w:r>
              <w:rPr>
                <w:sz w:val="20"/>
              </w:rPr>
              <w:t>Transfer rejected</w:t>
            </w:r>
          </w:p>
        </w:tc>
        <w:tc>
          <w:tcPr>
            <w:tcW w:w="3135" w:type="dxa"/>
            <w:shd w:val="clear" w:color="auto" w:fill="E8F4FD"/>
          </w:tcPr>
          <w:p w14:paraId="6A4925E5" w14:textId="77777777" w:rsidR="008E05C4" w:rsidRDefault="00000000">
            <w:r>
              <w:rPr>
                <w:sz w:val="20"/>
              </w:rPr>
              <w:t>Wrong EPP code</w:t>
            </w:r>
          </w:p>
        </w:tc>
        <w:tc>
          <w:tcPr>
            <w:tcW w:w="3135" w:type="dxa"/>
            <w:shd w:val="clear" w:color="auto" w:fill="E8F4FD"/>
          </w:tcPr>
          <w:p w14:paraId="133FA0DE" w14:textId="77777777" w:rsidR="008E05C4" w:rsidRDefault="00000000">
            <w:r>
              <w:rPr>
                <w:sz w:val="20"/>
              </w:rPr>
              <w:t>Re-enter the correct auth code (case-sensitive)</w:t>
            </w:r>
          </w:p>
        </w:tc>
      </w:tr>
      <w:tr w:rsidR="008E05C4" w14:paraId="35B8B83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3AC352B" w14:textId="77777777" w:rsidR="008E05C4" w:rsidRDefault="00000000">
            <w:r>
              <w:rPr>
                <w:sz w:val="20"/>
              </w:rPr>
              <w:t>Transfer stuck on "Pending"</w:t>
            </w:r>
          </w:p>
        </w:tc>
        <w:tc>
          <w:tcPr>
            <w:tcW w:w="3135" w:type="dxa"/>
            <w:shd w:val="clear" w:color="auto" w:fill="FFFFFF"/>
          </w:tcPr>
          <w:p w14:paraId="408087E4" w14:textId="77777777" w:rsidR="008E05C4" w:rsidRDefault="00000000">
            <w:r>
              <w:rPr>
                <w:sz w:val="20"/>
              </w:rPr>
              <w:t>Domain still locked</w:t>
            </w:r>
          </w:p>
        </w:tc>
        <w:tc>
          <w:tcPr>
            <w:tcW w:w="3135" w:type="dxa"/>
            <w:shd w:val="clear" w:color="auto" w:fill="FFFFFF"/>
          </w:tcPr>
          <w:p w14:paraId="1DEA046E" w14:textId="77777777" w:rsidR="008E05C4" w:rsidRDefault="00000000">
            <w:r>
              <w:rPr>
                <w:sz w:val="20"/>
              </w:rPr>
              <w:t>Unlock domain at current registrar</w:t>
            </w:r>
          </w:p>
        </w:tc>
      </w:tr>
      <w:tr w:rsidR="008E05C4" w14:paraId="17DCD65A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0A7F0D8A" w14:textId="77777777" w:rsidR="008E05C4" w:rsidRDefault="00000000">
            <w:r>
              <w:rPr>
                <w:sz w:val="20"/>
              </w:rPr>
              <w:t>No auth email received</w:t>
            </w:r>
          </w:p>
        </w:tc>
        <w:tc>
          <w:tcPr>
            <w:tcW w:w="3135" w:type="dxa"/>
            <w:shd w:val="clear" w:color="auto" w:fill="E8F4FD"/>
          </w:tcPr>
          <w:p w14:paraId="47372386" w14:textId="77777777" w:rsidR="008E05C4" w:rsidRDefault="00000000">
            <w:r>
              <w:rPr>
                <w:sz w:val="20"/>
              </w:rPr>
              <w:t>WHOIS privacy still on</w:t>
            </w:r>
          </w:p>
        </w:tc>
        <w:tc>
          <w:tcPr>
            <w:tcW w:w="3135" w:type="dxa"/>
            <w:shd w:val="clear" w:color="auto" w:fill="E8F4FD"/>
          </w:tcPr>
          <w:p w14:paraId="295AB4F5" w14:textId="77777777" w:rsidR="008E05C4" w:rsidRDefault="00000000">
            <w:r>
              <w:rPr>
                <w:sz w:val="20"/>
              </w:rPr>
              <w:t>Disable privacy and request email resent</w:t>
            </w:r>
          </w:p>
        </w:tc>
      </w:tr>
      <w:tr w:rsidR="008E05C4" w14:paraId="3F84B3DC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E17E8C8" w14:textId="77777777" w:rsidR="008E05C4" w:rsidRDefault="00000000">
            <w:r>
              <w:rPr>
                <w:sz w:val="20"/>
              </w:rPr>
              <w:t>Transfer failed</w:t>
            </w:r>
          </w:p>
        </w:tc>
        <w:tc>
          <w:tcPr>
            <w:tcW w:w="3135" w:type="dxa"/>
            <w:shd w:val="clear" w:color="auto" w:fill="FFFFFF"/>
          </w:tcPr>
          <w:p w14:paraId="4649E8F8" w14:textId="77777777" w:rsidR="008E05C4" w:rsidRDefault="00000000">
            <w:r>
              <w:rPr>
                <w:sz w:val="20"/>
              </w:rPr>
              <w:t>Within 60-day lock period</w:t>
            </w:r>
          </w:p>
        </w:tc>
        <w:tc>
          <w:tcPr>
            <w:tcW w:w="3135" w:type="dxa"/>
            <w:shd w:val="clear" w:color="auto" w:fill="FFFFFF"/>
          </w:tcPr>
          <w:p w14:paraId="1C7B414C" w14:textId="77777777" w:rsidR="008E05C4" w:rsidRDefault="00000000">
            <w:r>
              <w:rPr>
                <w:sz w:val="20"/>
              </w:rPr>
              <w:t>Wait until the 60-day window expires</w:t>
            </w:r>
          </w:p>
        </w:tc>
      </w:tr>
      <w:tr w:rsidR="008E05C4" w14:paraId="69FDA88D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60F4E20D" w14:textId="77777777" w:rsidR="008E05C4" w:rsidRDefault="00000000">
            <w:r>
              <w:rPr>
                <w:sz w:val="20"/>
              </w:rPr>
              <w:t>Site not loading after migration</w:t>
            </w:r>
          </w:p>
        </w:tc>
        <w:tc>
          <w:tcPr>
            <w:tcW w:w="3135" w:type="dxa"/>
            <w:shd w:val="clear" w:color="auto" w:fill="E8F4FD"/>
          </w:tcPr>
          <w:p w14:paraId="2D90F27A" w14:textId="77777777" w:rsidR="008E05C4" w:rsidRDefault="00000000">
            <w:r>
              <w:rPr>
                <w:sz w:val="20"/>
              </w:rPr>
              <w:t>DNS not propagated</w:t>
            </w:r>
          </w:p>
        </w:tc>
        <w:tc>
          <w:tcPr>
            <w:tcW w:w="3135" w:type="dxa"/>
            <w:shd w:val="clear" w:color="auto" w:fill="E8F4FD"/>
          </w:tcPr>
          <w:p w14:paraId="2CB2FF6C" w14:textId="77777777" w:rsidR="008E05C4" w:rsidRDefault="00000000">
            <w:r>
              <w:rPr>
                <w:sz w:val="20"/>
              </w:rPr>
              <w:t>Wait 24–48h, or update A record at registrar</w:t>
            </w:r>
          </w:p>
        </w:tc>
      </w:tr>
      <w:tr w:rsidR="008E05C4" w14:paraId="5501E4D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3380CA7" w14:textId="77777777" w:rsidR="008E05C4" w:rsidRDefault="00000000">
            <w:r>
              <w:rPr>
                <w:sz w:val="20"/>
              </w:rPr>
              <w:t>Site shows old content</w:t>
            </w:r>
          </w:p>
        </w:tc>
        <w:tc>
          <w:tcPr>
            <w:tcW w:w="3135" w:type="dxa"/>
            <w:shd w:val="clear" w:color="auto" w:fill="FFFFFF"/>
          </w:tcPr>
          <w:p w14:paraId="584A3DEE" w14:textId="77777777" w:rsidR="008E05C4" w:rsidRDefault="00000000">
            <w:r>
              <w:rPr>
                <w:sz w:val="20"/>
              </w:rPr>
              <w:t>DNS still pointing to old host</w:t>
            </w:r>
          </w:p>
        </w:tc>
        <w:tc>
          <w:tcPr>
            <w:tcW w:w="3135" w:type="dxa"/>
            <w:shd w:val="clear" w:color="auto" w:fill="FFFFFF"/>
          </w:tcPr>
          <w:p w14:paraId="3336B671" w14:textId="77777777" w:rsidR="008E05C4" w:rsidRDefault="00000000">
            <w:r>
              <w:rPr>
                <w:sz w:val="20"/>
              </w:rPr>
              <w:t>Check/update nameservers at current registrar</w:t>
            </w:r>
          </w:p>
        </w:tc>
      </w:tr>
      <w:tr w:rsidR="008E05C4" w14:paraId="4650D3E0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44B5EDFE" w14:textId="77777777" w:rsidR="008E05C4" w:rsidRDefault="00000000">
            <w:r>
              <w:rPr>
                <w:sz w:val="20"/>
              </w:rPr>
              <w:t>Email broken</w:t>
            </w:r>
          </w:p>
        </w:tc>
        <w:tc>
          <w:tcPr>
            <w:tcW w:w="3135" w:type="dxa"/>
            <w:shd w:val="clear" w:color="auto" w:fill="E8F4FD"/>
          </w:tcPr>
          <w:p w14:paraId="1277FED8" w14:textId="77777777" w:rsidR="008E05C4" w:rsidRDefault="00000000">
            <w:r>
              <w:rPr>
                <w:sz w:val="20"/>
              </w:rPr>
              <w:t>MX records missing</w:t>
            </w:r>
          </w:p>
        </w:tc>
        <w:tc>
          <w:tcPr>
            <w:tcW w:w="3135" w:type="dxa"/>
            <w:shd w:val="clear" w:color="auto" w:fill="E8F4FD"/>
          </w:tcPr>
          <w:p w14:paraId="20786895" w14:textId="77777777" w:rsidR="008E05C4" w:rsidRDefault="00000000">
            <w:r>
              <w:rPr>
                <w:sz w:val="20"/>
              </w:rPr>
              <w:t>Update MX records to match your email provider</w:t>
            </w:r>
          </w:p>
        </w:tc>
      </w:tr>
      <w:tr w:rsidR="008E05C4" w14:paraId="4E851D46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5DD179C" w14:textId="77777777" w:rsidR="008E05C4" w:rsidRDefault="00000000">
            <w:r>
              <w:rPr>
                <w:sz w:val="20"/>
              </w:rPr>
              <w:t>SSL not working</w:t>
            </w:r>
          </w:p>
        </w:tc>
        <w:tc>
          <w:tcPr>
            <w:tcW w:w="3135" w:type="dxa"/>
            <w:shd w:val="clear" w:color="auto" w:fill="FFFFFF"/>
          </w:tcPr>
          <w:p w14:paraId="2DDF9058" w14:textId="77777777" w:rsidR="008E05C4" w:rsidRDefault="00000000">
            <w:r>
              <w:rPr>
                <w:sz w:val="20"/>
              </w:rPr>
              <w:t>Certificate needs reissue</w:t>
            </w:r>
          </w:p>
        </w:tc>
        <w:tc>
          <w:tcPr>
            <w:tcW w:w="3135" w:type="dxa"/>
            <w:shd w:val="clear" w:color="auto" w:fill="FFFFFF"/>
          </w:tcPr>
          <w:p w14:paraId="74B13D2F" w14:textId="77777777" w:rsidR="008E05C4" w:rsidRDefault="00000000">
            <w:r>
              <w:rPr>
                <w:sz w:val="20"/>
              </w:rPr>
              <w:t>Reissue SSL in Namecheap dashboard</w:t>
            </w:r>
          </w:p>
        </w:tc>
      </w:tr>
      <w:tr w:rsidR="008E05C4" w14:paraId="349A4775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63C0E12A" w14:textId="77777777" w:rsidR="008E05C4" w:rsidRDefault="00000000">
            <w:r>
              <w:rPr>
                <w:sz w:val="20"/>
              </w:rPr>
              <w:t>Database errors</w:t>
            </w:r>
          </w:p>
        </w:tc>
        <w:tc>
          <w:tcPr>
            <w:tcW w:w="3135" w:type="dxa"/>
            <w:shd w:val="clear" w:color="auto" w:fill="E8F4FD"/>
          </w:tcPr>
          <w:p w14:paraId="798B072F" w14:textId="77777777" w:rsidR="008E05C4" w:rsidRDefault="00000000">
            <w:r>
              <w:rPr>
                <w:sz w:val="20"/>
              </w:rPr>
              <w:t>Wrong credentials in config</w:t>
            </w:r>
          </w:p>
        </w:tc>
        <w:tc>
          <w:tcPr>
            <w:tcW w:w="3135" w:type="dxa"/>
            <w:shd w:val="clear" w:color="auto" w:fill="E8F4FD"/>
          </w:tcPr>
          <w:p w14:paraId="659F8ABC" w14:textId="77777777" w:rsidR="008E05C4" w:rsidRDefault="00000000">
            <w:r>
              <w:rPr>
                <w:sz w:val="20"/>
              </w:rPr>
              <w:t>Update wp-config.php / config.php with new DB info</w:t>
            </w:r>
          </w:p>
        </w:tc>
      </w:tr>
      <w:tr w:rsidR="008E05C4" w14:paraId="48D4D08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DB42255" w14:textId="77777777" w:rsidR="008E05C4" w:rsidRDefault="00000000">
            <w:r>
              <w:rPr>
                <w:sz w:val="20"/>
              </w:rPr>
              <w:t>404 errors</w:t>
            </w:r>
          </w:p>
        </w:tc>
        <w:tc>
          <w:tcPr>
            <w:tcW w:w="3135" w:type="dxa"/>
            <w:shd w:val="clear" w:color="auto" w:fill="FFFFFF"/>
          </w:tcPr>
          <w:p w14:paraId="2295CDA7" w14:textId="77777777" w:rsidR="008E05C4" w:rsidRDefault="00000000">
            <w:r>
              <w:rPr>
                <w:sz w:val="20"/>
              </w:rPr>
              <w:t>Missing files or .htaccess</w:t>
            </w:r>
          </w:p>
        </w:tc>
        <w:tc>
          <w:tcPr>
            <w:tcW w:w="3135" w:type="dxa"/>
            <w:shd w:val="clear" w:color="auto" w:fill="FFFFFF"/>
          </w:tcPr>
          <w:p w14:paraId="67FF510A" w14:textId="77777777" w:rsidR="008E05C4" w:rsidRDefault="00000000">
            <w:r>
              <w:rPr>
                <w:sz w:val="20"/>
              </w:rPr>
              <w:t>Re-upload missing files, check .htaccess rules</w:t>
            </w:r>
          </w:p>
        </w:tc>
      </w:tr>
    </w:tbl>
    <w:p w14:paraId="2750104D" w14:textId="77777777" w:rsidR="008E05C4" w:rsidRDefault="008E05C4"/>
    <w:p w14:paraId="458E243A" w14:textId="77777777" w:rsidR="008E05C4" w:rsidRDefault="00000000">
      <w:r>
        <w:br w:type="page"/>
      </w:r>
    </w:p>
    <w:p w14:paraId="79109F22" w14:textId="77777777" w:rsidR="008E05C4" w:rsidRDefault="00000000">
      <w:pPr>
        <w:pStyle w:val="Heading1"/>
      </w:pPr>
      <w:r>
        <w:lastRenderedPageBreak/>
        <w:t>8. Frequently Asked Questions</w:t>
      </w:r>
    </w:p>
    <w:p w14:paraId="0DB5C1EF" w14:textId="77777777" w:rsidR="008E05C4" w:rsidRDefault="00000000">
      <w:r>
        <w:rPr>
          <w:b/>
          <w:color w:val="003D6B"/>
          <w:sz w:val="24"/>
        </w:rPr>
        <w:t>Q: How long does a domain transfer take?</w:t>
      </w:r>
    </w:p>
    <w:p w14:paraId="10DD9491" w14:textId="77777777" w:rsidR="008E05C4" w:rsidRDefault="00000000">
      <w:pPr>
        <w:spacing w:before="40" w:after="200"/>
        <w:ind w:left="283"/>
      </w:pPr>
      <w:r>
        <w:t>A: Most transfers complete within 5–7 days. Approving manually at your current registrar can speed it up to 1–3 days.</w:t>
      </w:r>
    </w:p>
    <w:p w14:paraId="1F992EA2" w14:textId="77777777" w:rsidR="008E05C4" w:rsidRDefault="00000000">
      <w:r>
        <w:rPr>
          <w:b/>
          <w:color w:val="003D6B"/>
          <w:sz w:val="24"/>
        </w:rPr>
        <w:t>Q: How long does a hosting migration take?</w:t>
      </w:r>
    </w:p>
    <w:p w14:paraId="529EB9EB" w14:textId="77777777" w:rsidR="008E05C4" w:rsidRDefault="00000000">
      <w:pPr>
        <w:spacing w:before="40" w:after="200"/>
        <w:ind w:left="283"/>
      </w:pPr>
      <w:r>
        <w:t>A: Uploading files and importing a database takes 1–3 hours. DNS propagation adds 24–48 hours.</w:t>
      </w:r>
    </w:p>
    <w:p w14:paraId="2E4F47A3" w14:textId="77777777" w:rsidR="008E05C4" w:rsidRDefault="00000000">
      <w:r>
        <w:rPr>
          <w:b/>
          <w:color w:val="003D6B"/>
          <w:sz w:val="24"/>
        </w:rPr>
        <w:t>Q: Will my website go down?</w:t>
      </w:r>
    </w:p>
    <w:p w14:paraId="327BF4D5" w14:textId="77777777" w:rsidR="008E05C4" w:rsidRDefault="00000000">
      <w:pPr>
        <w:spacing w:before="40" w:after="200"/>
        <w:ind w:left="283"/>
      </w:pPr>
      <w:r>
        <w:t>A: For a domain transfer: no, DNS stays the same. For a migration: minimal downtime during DNS propagation.</w:t>
      </w:r>
    </w:p>
    <w:p w14:paraId="586C6732" w14:textId="77777777" w:rsidR="008E05C4" w:rsidRDefault="00000000">
      <w:r>
        <w:rPr>
          <w:b/>
          <w:color w:val="003D6B"/>
          <w:sz w:val="24"/>
        </w:rPr>
        <w:t>Q: Do I lose registration time if I transfer?</w:t>
      </w:r>
    </w:p>
    <w:p w14:paraId="51BFBE82" w14:textId="77777777" w:rsidR="008E05C4" w:rsidRDefault="00000000">
      <w:pPr>
        <w:spacing w:before="40" w:after="200"/>
        <w:ind w:left="283"/>
      </w:pPr>
      <w:r>
        <w:t>A: No. You keep your remaining time, and Namecheap adds one free year.</w:t>
      </w:r>
    </w:p>
    <w:p w14:paraId="43FC56CB" w14:textId="77777777" w:rsidR="008E05C4" w:rsidRDefault="00000000">
      <w:r>
        <w:rPr>
          <w:b/>
          <w:color w:val="003D6B"/>
          <w:sz w:val="24"/>
        </w:rPr>
        <w:t>Q: Can I transfer just my domain without hosting?</w:t>
      </w:r>
    </w:p>
    <w:p w14:paraId="429A9438" w14:textId="77777777" w:rsidR="008E05C4" w:rsidRDefault="00000000">
      <w:pPr>
        <w:spacing w:before="40" w:after="200"/>
        <w:ind w:left="283"/>
      </w:pPr>
      <w:r>
        <w:t>A: Yes. A domain transfer moves only the registration. You can keep your hosting elsewhere.</w:t>
      </w:r>
    </w:p>
    <w:p w14:paraId="3F350674" w14:textId="77777777" w:rsidR="008E05C4" w:rsidRDefault="00000000">
      <w:r>
        <w:rPr>
          <w:b/>
          <w:color w:val="003D6B"/>
          <w:sz w:val="24"/>
        </w:rPr>
        <w:t>Q: Can I migrate just my hosting without transferring?</w:t>
      </w:r>
    </w:p>
    <w:p w14:paraId="70456F5F" w14:textId="77777777" w:rsidR="008E05C4" w:rsidRDefault="00000000">
      <w:pPr>
        <w:spacing w:before="40" w:after="200"/>
        <w:ind w:left="283"/>
      </w:pPr>
      <w:r>
        <w:t>A: Yes. That is Method B. Buy a Namecheap hosting plan and move your files there.</w:t>
      </w:r>
    </w:p>
    <w:p w14:paraId="32CE8A8C" w14:textId="77777777" w:rsidR="008E05C4" w:rsidRDefault="00000000">
      <w:r>
        <w:rPr>
          <w:b/>
          <w:color w:val="003D6B"/>
          <w:sz w:val="24"/>
        </w:rPr>
        <w:t>Q: Can I cancel a transfer?</w:t>
      </w:r>
    </w:p>
    <w:p w14:paraId="38A5DA3A" w14:textId="77777777" w:rsidR="008E05C4" w:rsidRDefault="00000000">
      <w:pPr>
        <w:spacing w:before="40" w:after="200"/>
        <w:ind w:left="283"/>
      </w:pPr>
      <w:r>
        <w:t>A: Yes. Reject the authorization email from your current registrar, or contact Namecheap.</w:t>
      </w:r>
    </w:p>
    <w:p w14:paraId="4DB1B3D8" w14:textId="77777777" w:rsidR="008E05C4" w:rsidRDefault="00000000">
      <w:r>
        <w:rPr>
          <w:b/>
          <w:color w:val="003D6B"/>
          <w:sz w:val="24"/>
        </w:rPr>
        <w:t>Q: Is WHOIS privacy free at Namecheap?</w:t>
      </w:r>
    </w:p>
    <w:p w14:paraId="354D37F7" w14:textId="77777777" w:rsidR="008E05C4" w:rsidRDefault="00000000">
      <w:pPr>
        <w:spacing w:before="40" w:after="200"/>
        <w:ind w:left="283"/>
      </w:pPr>
      <w:r>
        <w:t>A: Yes. WhoisGuard is included free for life on all domains.</w:t>
      </w:r>
    </w:p>
    <w:p w14:paraId="6E68D80B" w14:textId="77777777" w:rsidR="008E05C4" w:rsidRDefault="00000000">
      <w:r>
        <w:rPr>
          <w:b/>
          <w:color w:val="003D6B"/>
          <w:sz w:val="24"/>
        </w:rPr>
        <w:t>Q: What if I get stuck?</w:t>
      </w:r>
    </w:p>
    <w:p w14:paraId="47350B9E" w14:textId="77777777" w:rsidR="008E05C4" w:rsidRDefault="00000000">
      <w:pPr>
        <w:spacing w:before="40" w:after="200"/>
        <w:ind w:left="283"/>
      </w:pPr>
      <w:r>
        <w:t>A: Namecheap offers 24/7 live chat, support tickets, and a knowledgebase. Start at namecheap.com/support.</w:t>
      </w:r>
    </w:p>
    <w:p w14:paraId="590B7C59" w14:textId="77777777" w:rsidR="008E05C4" w:rsidRDefault="00000000">
      <w:r>
        <w:br w:type="page"/>
      </w:r>
    </w:p>
    <w:p w14:paraId="28AE34E8" w14:textId="77777777" w:rsidR="008E05C4" w:rsidRDefault="00000000">
      <w:pPr>
        <w:pStyle w:val="Heading1"/>
      </w:pPr>
      <w:r>
        <w:lastRenderedPageBreak/>
        <w:t>9. Support &amp; Resources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2"/>
        <w:gridCol w:w="3624"/>
        <w:gridCol w:w="2986"/>
      </w:tblGrid>
      <w:tr w:rsidR="008E05C4" w14:paraId="295787D4" w14:textId="77777777">
        <w:trPr>
          <w:jc w:val="center"/>
        </w:trPr>
        <w:tc>
          <w:tcPr>
            <w:tcW w:w="3135" w:type="dxa"/>
            <w:shd w:val="clear" w:color="auto" w:fill="003D6B"/>
          </w:tcPr>
          <w:p w14:paraId="3E306234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w="3135" w:type="dxa"/>
            <w:shd w:val="clear" w:color="auto" w:fill="003D6B"/>
          </w:tcPr>
          <w:p w14:paraId="61342806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Where to Find It</w:t>
            </w:r>
          </w:p>
        </w:tc>
        <w:tc>
          <w:tcPr>
            <w:tcW w:w="3135" w:type="dxa"/>
            <w:shd w:val="clear" w:color="auto" w:fill="003D6B"/>
          </w:tcPr>
          <w:p w14:paraId="28F064CB" w14:textId="77777777" w:rsidR="008E05C4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Availability</w:t>
            </w:r>
          </w:p>
        </w:tc>
      </w:tr>
      <w:tr w:rsidR="008E05C4" w14:paraId="0A7CA9B6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1E029FD1" w14:textId="77777777" w:rsidR="008E05C4" w:rsidRDefault="00000000">
            <w:r>
              <w:rPr>
                <w:sz w:val="20"/>
              </w:rPr>
              <w:t>Knowledgebase</w:t>
            </w:r>
          </w:p>
        </w:tc>
        <w:tc>
          <w:tcPr>
            <w:tcW w:w="3135" w:type="dxa"/>
            <w:shd w:val="clear" w:color="auto" w:fill="E8F4FD"/>
          </w:tcPr>
          <w:p w14:paraId="65B9D98F" w14:textId="77777777" w:rsidR="008E05C4" w:rsidRDefault="00000000">
            <w:r>
              <w:rPr>
                <w:sz w:val="20"/>
              </w:rPr>
              <w:t>namecheap.com/support/knowledgebase</w:t>
            </w:r>
          </w:p>
        </w:tc>
        <w:tc>
          <w:tcPr>
            <w:tcW w:w="3135" w:type="dxa"/>
            <w:shd w:val="clear" w:color="auto" w:fill="E8F4FD"/>
          </w:tcPr>
          <w:p w14:paraId="25DC2B7A" w14:textId="77777777" w:rsidR="008E05C4" w:rsidRDefault="00000000">
            <w:r>
              <w:rPr>
                <w:sz w:val="20"/>
              </w:rPr>
              <w:t>24/7 Self-service</w:t>
            </w:r>
          </w:p>
        </w:tc>
      </w:tr>
      <w:tr w:rsidR="008E05C4" w14:paraId="58DE2DAC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B875C0B" w14:textId="77777777" w:rsidR="008E05C4" w:rsidRDefault="00000000">
            <w:r>
              <w:rPr>
                <w:sz w:val="20"/>
              </w:rPr>
              <w:t>Live Chat</w:t>
            </w:r>
          </w:p>
        </w:tc>
        <w:tc>
          <w:tcPr>
            <w:tcW w:w="3135" w:type="dxa"/>
            <w:shd w:val="clear" w:color="auto" w:fill="FFFFFF"/>
          </w:tcPr>
          <w:p w14:paraId="42E3034A" w14:textId="77777777" w:rsidR="008E05C4" w:rsidRDefault="00000000">
            <w:r>
              <w:rPr>
                <w:sz w:val="20"/>
              </w:rPr>
              <w:t>Dashboard &gt; Chat icon</w:t>
            </w:r>
          </w:p>
        </w:tc>
        <w:tc>
          <w:tcPr>
            <w:tcW w:w="3135" w:type="dxa"/>
            <w:shd w:val="clear" w:color="auto" w:fill="FFFFFF"/>
          </w:tcPr>
          <w:p w14:paraId="1A01F9F0" w14:textId="77777777" w:rsidR="008E05C4" w:rsidRDefault="00000000">
            <w:r>
              <w:rPr>
                <w:sz w:val="20"/>
              </w:rPr>
              <w:t>24/7</w:t>
            </w:r>
          </w:p>
        </w:tc>
      </w:tr>
      <w:tr w:rsidR="008E05C4" w14:paraId="1E26E07E" w14:textId="77777777">
        <w:trPr>
          <w:jc w:val="center"/>
        </w:trPr>
        <w:tc>
          <w:tcPr>
            <w:tcW w:w="3135" w:type="dxa"/>
            <w:shd w:val="clear" w:color="auto" w:fill="E8F4FD"/>
          </w:tcPr>
          <w:p w14:paraId="5E8B163F" w14:textId="77777777" w:rsidR="008E05C4" w:rsidRDefault="00000000">
            <w:r>
              <w:rPr>
                <w:sz w:val="20"/>
              </w:rPr>
              <w:t>Support Tickets</w:t>
            </w:r>
          </w:p>
        </w:tc>
        <w:tc>
          <w:tcPr>
            <w:tcW w:w="3135" w:type="dxa"/>
            <w:shd w:val="clear" w:color="auto" w:fill="E8F4FD"/>
          </w:tcPr>
          <w:p w14:paraId="18E144E8" w14:textId="77777777" w:rsidR="008E05C4" w:rsidRDefault="00000000">
            <w:r>
              <w:rPr>
                <w:sz w:val="20"/>
              </w:rPr>
              <w:t>Dashboard &gt; Support &gt; Submit Ticket</w:t>
            </w:r>
          </w:p>
        </w:tc>
        <w:tc>
          <w:tcPr>
            <w:tcW w:w="3135" w:type="dxa"/>
            <w:shd w:val="clear" w:color="auto" w:fill="E8F4FD"/>
          </w:tcPr>
          <w:p w14:paraId="151D3FD7" w14:textId="77777777" w:rsidR="008E05C4" w:rsidRDefault="00000000">
            <w:r>
              <w:rPr>
                <w:sz w:val="20"/>
              </w:rPr>
              <w:t>Response within hours</w:t>
            </w:r>
          </w:p>
        </w:tc>
      </w:tr>
      <w:tr w:rsidR="008E05C4" w14:paraId="2069FA8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47EFCE4" w14:textId="77777777" w:rsidR="008E05C4" w:rsidRDefault="00000000">
            <w:r>
              <w:rPr>
                <w:sz w:val="20"/>
              </w:rPr>
              <w:t>Community Forum</w:t>
            </w:r>
          </w:p>
        </w:tc>
        <w:tc>
          <w:tcPr>
            <w:tcW w:w="3135" w:type="dxa"/>
            <w:shd w:val="clear" w:color="auto" w:fill="FFFFFF"/>
          </w:tcPr>
          <w:p w14:paraId="26B89CBC" w14:textId="77777777" w:rsidR="008E05C4" w:rsidRDefault="00000000">
            <w:r>
              <w:rPr>
                <w:sz w:val="20"/>
              </w:rPr>
              <w:t>namecheap.com/community</w:t>
            </w:r>
          </w:p>
        </w:tc>
        <w:tc>
          <w:tcPr>
            <w:tcW w:w="3135" w:type="dxa"/>
            <w:shd w:val="clear" w:color="auto" w:fill="FFFFFF"/>
          </w:tcPr>
          <w:p w14:paraId="13618CF9" w14:textId="77777777" w:rsidR="008E05C4" w:rsidRDefault="00000000">
            <w:r>
              <w:rPr>
                <w:sz w:val="20"/>
              </w:rPr>
              <w:t>Peer support, monitored</w:t>
            </w:r>
          </w:p>
        </w:tc>
      </w:tr>
    </w:tbl>
    <w:p w14:paraId="1CBD1796" w14:textId="77777777" w:rsidR="008E05C4" w:rsidRDefault="008E05C4"/>
    <w:p w14:paraId="1D3EA9B7" w14:textId="77777777" w:rsidR="008E05C4" w:rsidRDefault="008E05C4"/>
    <w:p w14:paraId="08018B41" w14:textId="77777777" w:rsidR="008E05C4" w:rsidRDefault="008E05C4"/>
    <w:p w14:paraId="3E47F1D0" w14:textId="77777777" w:rsidR="008E05C4" w:rsidRDefault="00000000">
      <w:pPr>
        <w:jc w:val="center"/>
      </w:pPr>
      <w:r>
        <w:rPr>
          <w:color w:val="666666"/>
        </w:rPr>
        <w:t>---</w:t>
      </w:r>
    </w:p>
    <w:p w14:paraId="6914910D" w14:textId="77777777" w:rsidR="008E05C4" w:rsidRDefault="00000000">
      <w:pPr>
        <w:jc w:val="center"/>
      </w:pPr>
      <w:r>
        <w:rPr>
          <w:color w:val="666666"/>
          <w:sz w:val="18"/>
        </w:rPr>
        <w:t>Namecheap Transfer &amp; Migration Guide v2.0  |  June 2026</w:t>
      </w:r>
    </w:p>
    <w:p w14:paraId="550D8D6B" w14:textId="77777777" w:rsidR="008E05C4" w:rsidRDefault="00000000">
      <w:pPr>
        <w:jc w:val="center"/>
      </w:pPr>
      <w:r>
        <w:rPr>
          <w:i/>
          <w:color w:val="666666"/>
          <w:sz w:val="18"/>
        </w:rPr>
        <w:t>For the latest information, visit www.namecheap.com/support/</w:t>
      </w:r>
    </w:p>
    <w:sectPr w:rsidR="008E05C4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342546">
    <w:abstractNumId w:val="8"/>
  </w:num>
  <w:num w:numId="2" w16cid:durableId="110125070">
    <w:abstractNumId w:val="6"/>
  </w:num>
  <w:num w:numId="3" w16cid:durableId="51537773">
    <w:abstractNumId w:val="5"/>
  </w:num>
  <w:num w:numId="4" w16cid:durableId="1851019508">
    <w:abstractNumId w:val="4"/>
  </w:num>
  <w:num w:numId="5" w16cid:durableId="1862161830">
    <w:abstractNumId w:val="7"/>
  </w:num>
  <w:num w:numId="6" w16cid:durableId="1496678337">
    <w:abstractNumId w:val="3"/>
  </w:num>
  <w:num w:numId="7" w16cid:durableId="1338770319">
    <w:abstractNumId w:val="2"/>
  </w:num>
  <w:num w:numId="8" w16cid:durableId="2001958418">
    <w:abstractNumId w:val="1"/>
  </w:num>
  <w:num w:numId="9" w16cid:durableId="1371691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2884"/>
    <w:rsid w:val="008E05C4"/>
    <w:rsid w:val="00AA1D8D"/>
    <w:rsid w:val="00B47730"/>
    <w:rsid w:val="00CB0664"/>
    <w:rsid w:val="00F550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BC6E0B"/>
  <w14:defaultImageDpi w14:val="300"/>
  <w15:docId w15:val="{A52EABAF-72F0-4BC6-A54E-C199B0CB0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003D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03D6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03D6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1464</Words>
  <Characters>8346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Houn Punreay</cp:lastModifiedBy>
  <cp:revision>2</cp:revision>
  <dcterms:created xsi:type="dcterms:W3CDTF">2013-12-23T23:15:00Z</dcterms:created>
  <dcterms:modified xsi:type="dcterms:W3CDTF">2026-06-15T03:51:00Z</dcterms:modified>
  <cp:category/>
</cp:coreProperties>
</file>