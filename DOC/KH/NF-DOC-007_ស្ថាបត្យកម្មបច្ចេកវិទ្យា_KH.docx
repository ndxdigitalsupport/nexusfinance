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shd w:val="clear" w:fill="0B1F2E"/>
            <w:tcMar>
              <w:top w:w="180" w:type="dxa"/>
              <w:start w:w="240" w:type="dxa"/>
              <w:bottom w:w="180" w:type="dxa"/>
              <w:end w:w="240" w:type="dxa"/>
            </w:tcMar>
          </w:tcPr>
          <w:p>
            <w:r/>
            <w:r>
              <w:rPr>
                <w:rFonts w:ascii="Khmer OS Siemreap" w:hAnsi="Khmer OS Siemreap" w:cs="Khmer OS Siemreap"/>
                <w:b/>
                <w:i w:val="0"/>
                <w:color w:val="00BDAA"/>
                <w:sz w:val="26"/>
              </w:rPr>
              <w:t>NEXUSFINANCE</w:t>
            </w:r>
          </w:p>
          <w:p>
            <w:pPr>
              <w:spacing w:after="0"/>
            </w:pPr>
            <w:r>
              <w:rPr>
                <w:rFonts w:ascii="Khmer OS Siemreap" w:hAnsi="Khmer OS Siemreap" w:cs="Khmer OS Siemreap"/>
                <w:b w:val="0"/>
                <w:i w:val="0"/>
                <w:color w:val="9FB4C4"/>
                <w:sz w:val="18"/>
              </w:rPr>
              <w:t>Secure • Modern • Cutting-edge  |  Lending Platform for Cambodia</w:t>
            </w:r>
          </w:p>
        </w:tc>
      </w:tr>
    </w:tbl>
    <w:p>
      <w:pPr>
        <w:spacing w:after="40"/>
      </w:pPr>
    </w:p>
    <w:p>
      <w:pPr>
        <w:spacing w:after="600"/>
      </w:pPr>
    </w:p>
    <w:p>
      <w:pPr>
        <w:spacing w:after="120"/>
        <w:jc w:val="left"/>
      </w:pPr>
      <w:r>
        <w:rPr>
          <w:rFonts w:ascii="Khmer OS Siemreap" w:hAnsi="Khmer OS Siemreap" w:cs="Khmer OS Siemreap"/>
          <w:b/>
          <w:i w:val="0"/>
          <w:color w:val="0B1F2E"/>
          <w:sz w:val="68"/>
        </w:rPr>
        <w:t>NexusFinance — ស្ថាបត្យកម្មបច្ចេកវិទ្យា</w:t>
      </w:r>
    </w:p>
    <w:p>
      <w:pPr>
        <w:pBdr>
          <w:bottom w:val="single" w:sz="24" w:space="4" w:color="00BDAA"/>
        </w:pBdr>
        <w:spacing w:after="240"/>
      </w:pPr>
    </w:p>
    <w:p>
      <w:pPr>
        <w:spacing w:after="80"/>
      </w:pPr>
      <w:r>
        <w:rPr>
          <w:rFonts w:ascii="Khmer OS Siemreap" w:hAnsi="Khmer OS Siemreap" w:cs="Khmer OS Siemreap"/>
          <w:b w:val="0"/>
          <w:i w:val="0"/>
          <w:color w:val="475A6B"/>
          <w:sz w:val="26"/>
        </w:rPr>
        <w:t>ប្រព័ន្ធគ្រប់គ្រងប្រាក់កម្ចីឌីជីថលសម្រាប់កម្ពុជា</w:t>
      </w:r>
    </w:p>
    <w:p>
      <w:pPr>
        <w:spacing w:after="0"/>
      </w:pPr>
      <w:r>
        <w:rPr>
          <w:rFonts w:ascii="Khmer OS Siemreap" w:hAnsi="Khmer OS Siemreap" w:cs="Khmer OS Siemreap"/>
          <w:b/>
          <w:i w:val="0"/>
          <w:color w:val="008A7C"/>
          <w:sz w:val="20"/>
        </w:rPr>
        <w:t>KH</w:t>
      </w:r>
    </w:p>
    <w:p>
      <w:pPr>
        <w:spacing w:after="6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/>
                <w:i w:val="0"/>
                <w:color w:val="0B1F2E"/>
                <w:sz w:val="20"/>
              </w:rPr>
              <w:t>Document Number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 w:val="0"/>
                <w:i w:val="0"/>
                <w:color w:val="475A6B"/>
                <w:sz w:val="20"/>
              </w:rPr>
              <w:t>NF-DOC-007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/>
                <w:i w:val="0"/>
                <w:color w:val="0B1F2E"/>
                <w:sz w:val="20"/>
              </w:rPr>
              <w:t>Version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 w:val="0"/>
                <w:i w:val="0"/>
                <w:color w:val="475A6B"/>
                <w:sz w:val="20"/>
              </w:rPr>
              <w:t>1.0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/>
                <w:i w:val="0"/>
                <w:color w:val="0B1F2E"/>
                <w:sz w:val="20"/>
              </w:rPr>
              <w:t>Date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 w:val="0"/>
                <w:i w:val="0"/>
                <w:color w:val="475A6B"/>
                <w:sz w:val="20"/>
              </w:rPr>
              <w:t>សីហា 2026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/>
                <w:i w:val="0"/>
                <w:color w:val="0B1F2E"/>
                <w:sz w:val="20"/>
              </w:rPr>
              <w:t>Prepared By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 w:val="0"/>
                <w:i w:val="0"/>
                <w:color w:val="475A6B"/>
                <w:sz w:val="20"/>
              </w:rPr>
              <w:t>NDX Digital Support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/>
                <w:i w:val="0"/>
                <w:color w:val="0B1F2E"/>
                <w:sz w:val="20"/>
              </w:rPr>
              <w:t>Classification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 w:val="0"/>
                <w:i w:val="0"/>
                <w:color w:val="475A6B"/>
                <w:sz w:val="20"/>
              </w:rPr>
              <w:t>Internal &amp; Confidential</w:t>
            </w:r>
          </w:p>
        </w:tc>
      </w:tr>
    </w:tbl>
    <w:p>
      <w:pPr>
        <w:spacing w:after="280"/>
      </w:pPr>
    </w:p>
    <w:p>
      <w:r>
        <w:rPr>
          <w:rFonts w:ascii="Khmer OS Siemreap" w:hAnsi="Khmer OS Siemreap" w:cs="Khmer OS Siemreap"/>
          <w:b w:val="0"/>
          <w:i w:val="0"/>
          <w:color w:val="6B7A89"/>
          <w:sz w:val="18"/>
        </w:rPr>
        <w:t>ស្ថាបត្យកម្ម  •  បច្ចេកវិទ្យា  •  ការដាក់ស្នើ  •  DevOps</w:t>
      </w:r>
    </w:p>
    <w:p>
      <w:r>
        <w:br w:type="page"/>
      </w:r>
    </w:p>
    <w:p>
      <w:pPr>
        <w:spacing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មាតិកា</w:t>
      </w:r>
    </w:p>
    <w:p>
      <w:pPr>
        <w:spacing w:after="160"/>
      </w:pPr>
    </w:p>
    <w:p>
      <w:pPr>
        <w:tabs>
          <w:tab w:pos="9360" w:val="right" w:leader="hyphen"/>
        </w:tabs>
        <w:spacing w:after="80"/>
      </w:pPr>
      <w:r>
        <w:rPr>
          <w:rFonts w:ascii="Khmer OS Siemreap" w:hAnsi="Khmer OS Siemreap" w:cs="Khmer OS Siemreap"/>
          <w:b/>
          <w:i w:val="0"/>
          <w:color w:val="008A7C"/>
          <w:sz w:val="22"/>
        </w:rPr>
        <w:t xml:space="preserve">1.  </w:t>
      </w:r>
      <w:r>
        <w:rPr>
          <w:rFonts w:ascii="Khmer OS Siemreap" w:hAnsi="Khmer OS Siemreap" w:cs="Khmer OS Siemreap"/>
          <w:b w:val="0"/>
          <w:i w:val="0"/>
          <w:color w:val="0B1F2E"/>
          <w:sz w:val="22"/>
        </w:rPr>
        <w:t>ស្ថាបត្យកម្មប្រព័ន្ធ</w:t>
      </w:r>
    </w:p>
    <w:p>
      <w:pPr>
        <w:tabs>
          <w:tab w:pos="9360" w:val="right" w:leader="hyphen"/>
        </w:tabs>
        <w:spacing w:after="80"/>
      </w:pPr>
      <w:r>
        <w:rPr>
          <w:rFonts w:ascii="Khmer OS Siemreap" w:hAnsi="Khmer OS Siemreap" w:cs="Khmer OS Siemreap"/>
          <w:b/>
          <w:i w:val="0"/>
          <w:color w:val="008A7C"/>
          <w:sz w:val="22"/>
        </w:rPr>
        <w:t xml:space="preserve">2.  </w:t>
      </w:r>
      <w:r>
        <w:rPr>
          <w:rFonts w:ascii="Khmer OS Siemreap" w:hAnsi="Khmer OS Siemreap" w:cs="Khmer OS Siemreap"/>
          <w:b w:val="0"/>
          <w:i w:val="0"/>
          <w:color w:val="0B1F2E"/>
          <w:sz w:val="22"/>
        </w:rPr>
        <w:t>ប្រព័ន្ធបច្ចេកវិទ្យា</w:t>
      </w:r>
    </w:p>
    <w:p>
      <w:pPr>
        <w:tabs>
          <w:tab w:pos="9360" w:val="right" w:leader="hyphen"/>
        </w:tabs>
        <w:spacing w:after="80"/>
      </w:pPr>
      <w:r>
        <w:rPr>
          <w:rFonts w:ascii="Khmer OS Siemreap" w:hAnsi="Khmer OS Siemreap" w:cs="Khmer OS Siemreap"/>
          <w:b/>
          <w:i w:val="0"/>
          <w:color w:val="008A7C"/>
          <w:sz w:val="22"/>
        </w:rPr>
        <w:t xml:space="preserve">3.  </w:t>
      </w:r>
      <w:r>
        <w:rPr>
          <w:rFonts w:ascii="Khmer OS Siemreap" w:hAnsi="Khmer OS Siemreap" w:cs="Khmer OS Siemreap"/>
          <w:b w:val="0"/>
          <w:i w:val="0"/>
          <w:color w:val="0B1F2E"/>
          <w:sz w:val="22"/>
        </w:rPr>
        <w:t>រចនាសម្ព័ន្ធគម្រោង</w:t>
      </w:r>
    </w:p>
    <w:p>
      <w:pPr>
        <w:tabs>
          <w:tab w:pos="9360" w:val="right" w:leader="hyphen"/>
        </w:tabs>
        <w:spacing w:after="80"/>
      </w:pPr>
      <w:r>
        <w:rPr>
          <w:rFonts w:ascii="Khmer OS Siemreap" w:hAnsi="Khmer OS Siemreap" w:cs="Khmer OS Siemreap"/>
          <w:b/>
          <w:i w:val="0"/>
          <w:color w:val="008A7C"/>
          <w:sz w:val="22"/>
        </w:rPr>
        <w:t xml:space="preserve">4.  </w:t>
      </w:r>
      <w:r>
        <w:rPr>
          <w:rFonts w:ascii="Khmer OS Siemreap" w:hAnsi="Khmer OS Siemreap" w:cs="Khmer OS Siemreap"/>
          <w:b w:val="0"/>
          <w:i w:val="0"/>
          <w:color w:val="0B1F2E"/>
          <w:sz w:val="22"/>
        </w:rPr>
        <w:t>Schema មូលដ្ឋានទិន្នន័យ</w:t>
      </w:r>
    </w:p>
    <w:p>
      <w:pPr>
        <w:tabs>
          <w:tab w:pos="9360" w:val="right" w:leader="hyphen"/>
        </w:tabs>
        <w:spacing w:after="80"/>
      </w:pPr>
      <w:r>
        <w:rPr>
          <w:rFonts w:ascii="Khmer OS Siemreap" w:hAnsi="Khmer OS Siemreap" w:cs="Khmer OS Siemreap"/>
          <w:b/>
          <w:i w:val="0"/>
          <w:color w:val="008A7C"/>
          <w:sz w:val="22"/>
        </w:rPr>
        <w:t xml:space="preserve">5.  </w:t>
      </w:r>
      <w:r>
        <w:rPr>
          <w:rFonts w:ascii="Khmer OS Siemreap" w:hAnsi="Khmer OS Siemreap" w:cs="Khmer OS Siemreap"/>
          <w:b w:val="0"/>
          <w:i w:val="0"/>
          <w:color w:val="0B1F2E"/>
          <w:sz w:val="22"/>
        </w:rPr>
        <w:t>ស្ថាបត្យកម្ម Frontend</w:t>
      </w:r>
    </w:p>
    <w:p>
      <w:pPr>
        <w:tabs>
          <w:tab w:pos="9360" w:val="right" w:leader="hyphen"/>
        </w:tabs>
        <w:spacing w:after="80"/>
      </w:pPr>
      <w:r>
        <w:rPr>
          <w:rFonts w:ascii="Khmer OS Siemreap" w:hAnsi="Khmer OS Siemreap" w:cs="Khmer OS Siemreap"/>
          <w:b/>
          <w:i w:val="0"/>
          <w:color w:val="008A7C"/>
          <w:sz w:val="22"/>
        </w:rPr>
        <w:t xml:space="preserve">6.  </w:t>
      </w:r>
      <w:r>
        <w:rPr>
          <w:rFonts w:ascii="Khmer OS Siemreap" w:hAnsi="Khmer OS Siemreap" w:cs="Khmer OS Siemreap"/>
          <w:b w:val="0"/>
          <w:i w:val="0"/>
          <w:color w:val="0B1F2E"/>
          <w:sz w:val="22"/>
        </w:rPr>
        <w:t>ស្ថាបត្យកម្ម Backend</w:t>
      </w:r>
    </w:p>
    <w:p>
      <w:pPr>
        <w:tabs>
          <w:tab w:pos="9360" w:val="right" w:leader="hyphen"/>
        </w:tabs>
        <w:spacing w:after="80"/>
      </w:pPr>
      <w:r>
        <w:rPr>
          <w:rFonts w:ascii="Khmer OS Siemreap" w:hAnsi="Khmer OS Siemreap" w:cs="Khmer OS Siemreap"/>
          <w:b/>
          <w:i w:val="0"/>
          <w:color w:val="008A7C"/>
          <w:sz w:val="22"/>
        </w:rPr>
        <w:t xml:space="preserve">7.  </w:t>
      </w:r>
      <w:r>
        <w:rPr>
          <w:rFonts w:ascii="Khmer OS Siemreap" w:hAnsi="Khmer OS Siemreap" w:cs="Khmer OS Siemreap"/>
          <w:b w:val="0"/>
          <w:i w:val="0"/>
          <w:color w:val="0B1F2E"/>
          <w:sz w:val="22"/>
        </w:rPr>
        <w:t>លំហូរការដាក់ស្នើ</w:t>
      </w:r>
    </w:p>
    <w:p>
      <w:pPr>
        <w:tabs>
          <w:tab w:pos="9360" w:val="right" w:leader="hyphen"/>
        </w:tabs>
        <w:spacing w:after="80"/>
      </w:pPr>
      <w:r>
        <w:rPr>
          <w:rFonts w:ascii="Khmer OS Siemreap" w:hAnsi="Khmer OS Siemreap" w:cs="Khmer OS Siemreap"/>
          <w:b/>
          <w:i w:val="0"/>
          <w:color w:val="008A7C"/>
          <w:sz w:val="22"/>
        </w:rPr>
        <w:t xml:space="preserve">8.  </w:t>
      </w:r>
      <w:r>
        <w:rPr>
          <w:rFonts w:ascii="Khmer OS Siemreap" w:hAnsi="Khmer OS Siemreap" w:cs="Khmer OS Siemreap"/>
          <w:b w:val="0"/>
          <w:i w:val="0"/>
          <w:color w:val="0B1F2E"/>
          <w:sz w:val="22"/>
        </w:rPr>
        <w:t>Environment Variables</w:t>
      </w:r>
    </w:p>
    <w:p>
      <w:pPr>
        <w:tabs>
          <w:tab w:pos="9360" w:val="right" w:leader="hyphen"/>
        </w:tabs>
        <w:spacing w:after="80"/>
      </w:pPr>
      <w:r>
        <w:rPr>
          <w:rFonts w:ascii="Khmer OS Siemreap" w:hAnsi="Khmer OS Siemreap" w:cs="Khmer OS Siemreap"/>
          <w:b/>
          <w:i w:val="0"/>
          <w:color w:val="008A7C"/>
          <w:sz w:val="22"/>
        </w:rPr>
        <w:t xml:space="preserve">9.  </w:t>
      </w:r>
      <w:r>
        <w:rPr>
          <w:rFonts w:ascii="Khmer OS Siemreap" w:hAnsi="Khmer OS Siemreap" w:cs="Khmer OS Siemreap"/>
          <w:b w:val="0"/>
          <w:i w:val="0"/>
          <w:color w:val="0B1F2E"/>
          <w:sz w:val="22"/>
        </w:rPr>
        <w:t>ការអភិវឌ្ឍន៍មូលដ្ឋាន</w:t>
      </w:r>
    </w:p>
    <w:p>
      <w:r>
        <w:br w:type="page"/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១. ស្ថាបត្យកម្មប្រព័ន្ធ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shd w:val="clear" w:fill="0B1F2E"/>
            <w:tcMar>
              <w:top w:w="140" w:type="dxa"/>
              <w:start w:w="200" w:type="dxa"/>
              <w:bottom w:w="140" w:type="dxa"/>
              <w:end w:w="20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Consolas" w:hAnsi="Consolas" w:cs="Khmer OS Siemreap"/>
                <w:b w:val="0"/>
                <w:i w:val="0"/>
                <w:color w:val="BFE8E2"/>
                <w:sz w:val="18"/>
              </w:rPr>
              <w:t>Browser ──&gt; Vercel (React SPA)</w:t>
            </w:r>
          </w:p>
          <w:p>
            <w:pPr>
              <w:spacing w:after="20" w:line="276" w:lineRule="auto"/>
            </w:pPr>
            <w:r>
              <w:rPr>
                <w:rFonts w:ascii="Consolas" w:hAnsi="Consolas" w:cs="Khmer OS Siemreap"/>
                <w:b w:val="0"/>
                <w:i w:val="0"/>
                <w:color w:val="BFE8E2"/>
                <w:sz w:val="18"/>
              </w:rPr>
              <w:t xml:space="preserve">                  │</w:t>
            </w:r>
          </w:p>
          <w:p>
            <w:pPr>
              <w:spacing w:after="20" w:line="276" w:lineRule="auto"/>
            </w:pPr>
            <w:r>
              <w:rPr>
                <w:rFonts w:ascii="Consolas" w:hAnsi="Consolas" w:cs="Khmer OS Siemreap"/>
                <w:b w:val="0"/>
                <w:i w:val="0"/>
                <w:color w:val="BFE8E2"/>
                <w:sz w:val="18"/>
              </w:rPr>
              <w:t xml:space="preserve">                  ▼</w:t>
            </w:r>
          </w:p>
          <w:p>
            <w:pPr>
              <w:spacing w:after="20" w:line="276" w:lineRule="auto"/>
            </w:pPr>
            <w:r>
              <w:rPr>
                <w:rFonts w:ascii="Consolas" w:hAnsi="Consolas" w:cs="Khmer OS Siemreap"/>
                <w:b w:val="0"/>
                <w:i w:val="0"/>
                <w:color w:val="BFE8E2"/>
                <w:sz w:val="18"/>
              </w:rPr>
              <w:t xml:space="preserve">            Render (Express API)</w:t>
            </w:r>
          </w:p>
          <w:p>
            <w:pPr>
              <w:spacing w:after="20" w:line="276" w:lineRule="auto"/>
            </w:pPr>
            <w:r>
              <w:rPr>
                <w:rFonts w:ascii="Consolas" w:hAnsi="Consolas" w:cs="Khmer OS Siemreap"/>
                <w:b w:val="0"/>
                <w:i w:val="0"/>
                <w:color w:val="BFE8E2"/>
                <w:sz w:val="18"/>
              </w:rPr>
              <w:t xml:space="preserve">                │         │</w:t>
            </w:r>
          </w:p>
          <w:p>
            <w:pPr>
              <w:spacing w:after="20" w:line="276" w:lineRule="auto"/>
            </w:pPr>
            <w:r>
              <w:rPr>
                <w:rFonts w:ascii="Consolas" w:hAnsi="Consolas" w:cs="Khmer OS Siemreap"/>
                <w:b w:val="0"/>
                <w:i w:val="0"/>
                <w:color w:val="BFE8E2"/>
                <w:sz w:val="18"/>
              </w:rPr>
              <w:t xml:space="preserve">                ▼         ▼</w:t>
            </w:r>
          </w:p>
          <w:p>
            <w:pPr>
              <w:spacing w:after="20" w:line="276" w:lineRule="auto"/>
            </w:pPr>
            <w:r>
              <w:rPr>
                <w:rFonts w:ascii="Consolas" w:hAnsi="Consolas" w:cs="Khmer OS Siemreap"/>
                <w:b w:val="0"/>
                <w:i w:val="0"/>
                <w:color w:val="BFE8E2"/>
                <w:sz w:val="18"/>
              </w:rPr>
              <w:t xml:space="preserve">         Supabase    Telegram Bot</w:t>
            </w:r>
          </w:p>
          <w:p>
            <w:pPr>
              <w:spacing w:after="20" w:line="276" w:lineRule="auto"/>
            </w:pPr>
            <w:r>
              <w:rPr>
                <w:rFonts w:ascii="Consolas" w:hAnsi="Consolas" w:cs="Khmer OS Siemreap"/>
                <w:b w:val="0"/>
                <w:i w:val="0"/>
                <w:color w:val="BFE8E2"/>
                <w:sz w:val="18"/>
              </w:rPr>
              <w:t xml:space="preserve">       (PostgreSQL)     (polling)</w:t>
            </w:r>
          </w:p>
          <w:p>
            <w:pPr>
              <w:spacing w:after="20" w:line="276" w:lineRule="auto"/>
            </w:pPr>
            <w:r>
              <w:rPr>
                <w:rFonts w:ascii="Consolas" w:hAnsi="Consolas" w:cs="Khmer OS Siemreap"/>
                <w:b w:val="0"/>
                <w:i w:val="0"/>
                <w:color w:val="BFE8E2"/>
                <w:sz w:val="18"/>
              </w:rPr>
              <w:t xml:space="preserve">                │</w:t>
            </w:r>
          </w:p>
          <w:p>
            <w:pPr>
              <w:spacing w:after="20" w:line="276" w:lineRule="auto"/>
            </w:pPr>
            <w:r>
              <w:rPr>
                <w:rFonts w:ascii="Consolas" w:hAnsi="Consolas" w:cs="Khmer OS Siemreap"/>
                <w:b w:val="0"/>
                <w:i w:val="0"/>
                <w:color w:val="BFE8E2"/>
                <w:sz w:val="18"/>
              </w:rPr>
              <w:t xml:space="preserve">           Brevo Email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២. ប្រព័ន្ធបច្ចេកវិទ្យា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1728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ស្រទាប់</w:t>
            </w:r>
          </w:p>
        </w:tc>
        <w:tc>
          <w:tcPr>
            <w:tcW w:type="dxa" w:w="3744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បច្ចេកវិទ្យា</w:t>
            </w:r>
          </w:p>
        </w:tc>
        <w:tc>
          <w:tcPr>
            <w:tcW w:type="dxa" w:w="3744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គោលបំណង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Frontend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React 18, TypeScript, Vite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ចំណុចប្រទាក់អ្នកប្រើប្រាស់</w:t>
            </w:r>
          </w:p>
        </w:tc>
      </w:tr>
      <w:tr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Backend</w:t>
            </w:r>
          </w:p>
        </w:tc>
        <w:tc>
          <w:tcPr>
            <w:tcW w:type="dxa" w:w="374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Node.js, Express, TypeScript</w:t>
            </w:r>
          </w:p>
        </w:tc>
        <w:tc>
          <w:tcPr>
            <w:tcW w:type="dxa" w:w="374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REST API server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Database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Supabase (PostgreSQL)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ការរក្សាទិន្នន័យ</w:t>
            </w:r>
          </w:p>
        </w:tc>
      </w:tr>
      <w:tr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Auth</w:t>
            </w:r>
          </w:p>
        </w:tc>
        <w:tc>
          <w:tcPr>
            <w:tcW w:type="dxa" w:w="374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JWT + bcrypt + Brevo OTP</w:t>
            </w:r>
          </w:p>
        </w:tc>
        <w:tc>
          <w:tcPr>
            <w:tcW w:type="dxa" w:w="374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ការផ្ទៀងផ្ទាត់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Hosting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Vercel + Render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ការដាក់ស្នើ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៣. រចនាសម្ព័ន្ធគម្រោង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shd w:val="clear" w:fill="0B1F2E"/>
            <w:tcMar>
              <w:top w:w="140" w:type="dxa"/>
              <w:start w:w="200" w:type="dxa"/>
              <w:bottom w:w="140" w:type="dxa"/>
              <w:end w:w="20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Consolas" w:hAnsi="Consolas" w:cs="Khmer OS Siemreap"/>
                <w:b w:val="0"/>
                <w:i w:val="0"/>
                <w:color w:val="BFE8E2"/>
                <w:sz w:val="18"/>
              </w:rPr>
              <w:t>nexusfinance/</w:t>
            </w:r>
          </w:p>
          <w:p>
            <w:pPr>
              <w:spacing w:after="20" w:line="276" w:lineRule="auto"/>
            </w:pPr>
            <w:r>
              <w:rPr>
                <w:rFonts w:ascii="Consolas" w:hAnsi="Consolas" w:cs="Khmer OS Siemreap"/>
                <w:b w:val="0"/>
                <w:i w:val="0"/>
                <w:color w:val="BFE8E2"/>
                <w:sz w:val="18"/>
              </w:rPr>
              <w:t>├── src/                    # React frontend</w:t>
            </w:r>
          </w:p>
          <w:p>
            <w:pPr>
              <w:spacing w:after="20" w:line="276" w:lineRule="auto"/>
            </w:pPr>
            <w:r>
              <w:rPr>
                <w:rFonts w:ascii="Consolas" w:hAnsi="Consolas" w:cs="Khmer OS Siemreap"/>
                <w:b w:val="0"/>
                <w:i w:val="0"/>
                <w:color w:val="BFE8E2"/>
                <w:sz w:val="18"/>
              </w:rPr>
              <w:t>│   ├── components/         # UI components</w:t>
            </w:r>
          </w:p>
          <w:p>
            <w:pPr>
              <w:spacing w:after="20" w:line="276" w:lineRule="auto"/>
            </w:pPr>
            <w:r>
              <w:rPr>
                <w:rFonts w:ascii="Consolas" w:hAnsi="Consolas" w:cs="Khmer OS Siemreap"/>
                <w:b w:val="0"/>
                <w:i w:val="0"/>
                <w:color w:val="BFE8E2"/>
                <w:sz w:val="18"/>
              </w:rPr>
              <w:t>│   └── App.tsx             # Main app</w:t>
            </w:r>
          </w:p>
          <w:p>
            <w:pPr>
              <w:spacing w:after="20" w:line="276" w:lineRule="auto"/>
            </w:pPr>
            <w:r>
              <w:rPr>
                <w:rFonts w:ascii="Consolas" w:hAnsi="Consolas" w:cs="Khmer OS Siemreap"/>
                <w:b w:val="0"/>
                <w:i w:val="0"/>
                <w:color w:val="BFE8E2"/>
                <w:sz w:val="18"/>
              </w:rPr>
              <w:t>├── server/                 # Express backend</w:t>
            </w:r>
          </w:p>
          <w:p>
            <w:pPr>
              <w:spacing w:after="20" w:line="276" w:lineRule="auto"/>
            </w:pPr>
            <w:r>
              <w:rPr>
                <w:rFonts w:ascii="Consolas" w:hAnsi="Consolas" w:cs="Khmer OS Siemreap"/>
                <w:b w:val="0"/>
                <w:i w:val="0"/>
                <w:color w:val="BFE8E2"/>
                <w:sz w:val="18"/>
              </w:rPr>
              <w:t>│   ├── index.ts            # API routes</w:t>
            </w:r>
          </w:p>
          <w:p>
            <w:pPr>
              <w:spacing w:after="20" w:line="276" w:lineRule="auto"/>
            </w:pPr>
            <w:r>
              <w:rPr>
                <w:rFonts w:ascii="Consolas" w:hAnsi="Consolas" w:cs="Khmer OS Siemreap"/>
                <w:b w:val="0"/>
                <w:i w:val="0"/>
                <w:color w:val="BFE8E2"/>
                <w:sz w:val="18"/>
              </w:rPr>
              <w:t>│   ├── db.ts               # Supabase client</w:t>
            </w:r>
          </w:p>
          <w:p>
            <w:pPr>
              <w:spacing w:after="20" w:line="276" w:lineRule="auto"/>
            </w:pPr>
            <w:r>
              <w:rPr>
                <w:rFonts w:ascii="Consolas" w:hAnsi="Consolas" w:cs="Khmer OS Siemreap"/>
                <w:b w:val="0"/>
                <w:i w:val="0"/>
                <w:color w:val="BFE8E2"/>
                <w:sz w:val="18"/>
              </w:rPr>
              <w:t>│   ├── bot.ts              # Telegram bot</w:t>
            </w:r>
          </w:p>
          <w:p>
            <w:pPr>
              <w:spacing w:after="20" w:line="276" w:lineRule="auto"/>
            </w:pPr>
            <w:r>
              <w:rPr>
                <w:rFonts w:ascii="Consolas" w:hAnsi="Consolas" w:cs="Khmer OS Siemreap"/>
                <w:b w:val="0"/>
                <w:i w:val="0"/>
                <w:color w:val="BFE8E2"/>
                <w:sz w:val="18"/>
              </w:rPr>
              <w:t>│   ├── brevo.ts            # Brevo email</w:t>
            </w:r>
          </w:p>
          <w:p>
            <w:pPr>
              <w:spacing w:after="20" w:line="276" w:lineRule="auto"/>
            </w:pPr>
            <w:r>
              <w:rPr>
                <w:rFonts w:ascii="Consolas" w:hAnsi="Consolas" w:cs="Khmer OS Siemreap"/>
                <w:b w:val="0"/>
                <w:i w:val="0"/>
                <w:color w:val="BFE8E2"/>
                <w:sz w:val="18"/>
              </w:rPr>
              <w:t>│   └── otp.ts              # OTP module</w:t>
            </w:r>
          </w:p>
          <w:p>
            <w:pPr>
              <w:spacing w:after="20" w:line="276" w:lineRule="auto"/>
            </w:pPr>
            <w:r>
              <w:rPr>
                <w:rFonts w:ascii="Consolas" w:hAnsi="Consolas" w:cs="Khmer OS Siemreap"/>
                <w:b w:val="0"/>
                <w:i w:val="0"/>
                <w:color w:val="BFE8E2"/>
                <w:sz w:val="18"/>
              </w:rPr>
              <w:t>├── mobile/                 # Expo Android app</w:t>
            </w:r>
          </w:p>
          <w:p>
            <w:pPr>
              <w:spacing w:after="20" w:line="276" w:lineRule="auto"/>
            </w:pPr>
            <w:r>
              <w:rPr>
                <w:rFonts w:ascii="Consolas" w:hAnsi="Consolas" w:cs="Khmer OS Siemreap"/>
                <w:b w:val="0"/>
                <w:i w:val="0"/>
                <w:color w:val="BFE8E2"/>
                <w:sz w:val="18"/>
              </w:rPr>
              <w:t>└── supabase/migrations/    # DB migrations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៤. Schema មូលដ្ឋានទិន្នន័យ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2592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តារាង</w:t>
            </w:r>
          </w:p>
        </w:tc>
        <w:tc>
          <w:tcPr>
            <w:tcW w:type="dxa" w:w="4032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ស្លាកស្នាម</w:t>
            </w:r>
          </w:p>
        </w:tc>
        <w:tc>
          <w:tcPr>
            <w:tcW w:type="dxa" w:w="2592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គោលបំណង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nexus_users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id, name, email, password, role, telegram_chat_id, email_verified, otp_*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គណនីអ្នកប្រើប្រាស់</w:t>
            </w:r>
          </w:p>
        </w:tc>
      </w:tr>
      <w:tr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nexus_loans</w:t>
            </w:r>
          </w:p>
        </w:tc>
        <w:tc>
          <w:tcPr>
            <w:tcW w:type="dxa" w:w="403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id, user_id, amount, type, status, duration_months</w:t>
            </w:r>
          </w:p>
        </w:tc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សំណុំបែបបទកម្ចី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nexus_transactions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id, user_id, loan_id, amount, type, status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ប្រតិបត្តិការ</w:t>
            </w:r>
          </w:p>
        </w:tc>
      </w:tr>
      <w:tr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nexus_audit_logs</w:t>
            </w:r>
          </w:p>
        </w:tc>
        <w:tc>
          <w:tcPr>
            <w:tcW w:type="dxa" w:w="403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id, action, description, user_id, created_at</w:t>
            </w:r>
          </w:p>
        </w:tc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Audit trail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nexus_tasks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id, user_id, title, status, priority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ការងារ KYC</w:t>
            </w:r>
          </w:p>
        </w:tc>
      </w:tr>
      <w:tr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nexus_payway_transactions</w:t>
            </w:r>
          </w:p>
        </w:tc>
        <w:tc>
          <w:tcPr>
            <w:tcW w:type="dxa" w:w="403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tran_id, email, amount, currency, status, apv, loan_id</w:t>
            </w:r>
          </w:p>
        </w:tc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កំណត់ត្រាការទូទាត់ ABA PayWay (រក្សាទុកអចិន្ត្រៃយ៍)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៥. ស្ថាបត្យកម្ម Frontend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SPA ជាមួយ React 18 និង TypeScript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ប្រូតូល ៣ ៖ អតិថិជន បុគ្គលិកកម្ចី អ្នកគ្រប់គ្រង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Design tokens ក្នុង CSS custom properties</w:t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៦. ស្ថាបត្យកម្ម Backend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Express.js REST API ជាមួយ TypeScript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JWT auth middleware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Rate limiting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Cron job សម្រាប់ការរំលឹក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Telegram bot ចាប់ផ្តើមដោយស្វ័យប្រវត្តិ</w:t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៧. លំហូរការដាក់ស្នើ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2592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សមាសភាគ</w:t>
            </w:r>
          </w:p>
        </w:tc>
        <w:tc>
          <w:tcPr>
            <w:tcW w:type="dxa" w:w="288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Trigger</w:t>
            </w:r>
          </w:p>
        </w:tc>
        <w:tc>
          <w:tcPr>
            <w:tcW w:type="dxa" w:w="3744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URL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Frontend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Git push to main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nexusfinancefintech.vercel.app</w:t>
            </w:r>
          </w:p>
        </w:tc>
      </w:tr>
      <w:tr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Backend</w:t>
            </w:r>
          </w:p>
        </w:tc>
        <w:tc>
          <w:tcPr>
            <w:tcW w:type="dxa" w:w="288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Git push to main</w:t>
            </w:r>
          </w:p>
        </w:tc>
        <w:tc>
          <w:tcPr>
            <w:tcW w:type="dxa" w:w="374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nexusfinance-lof3.onrender.com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Database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Migration files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supabase.co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៨. Environment Variables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3456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Variable</w:t>
            </w:r>
          </w:p>
        </w:tc>
        <w:tc>
          <w:tcPr>
            <w:tcW w:type="dxa" w:w="576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គោលបំណង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SUPABASE_URL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Supabase project URL</w:t>
            </w:r>
          </w:p>
        </w:tc>
      </w:tr>
      <w:tr>
        <w:tc>
          <w:tcPr>
            <w:tcW w:type="dxa" w:w="345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BREVO_API_KEY</w:t>
            </w:r>
          </w:p>
        </w:tc>
        <w:tc>
          <w:tcPr>
            <w:tcW w:type="dxa" w:w="576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Brevo email API key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TELEGRAM_BOT_TOKEN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Telegram bot token</w:t>
            </w:r>
          </w:p>
        </w:tc>
      </w:tr>
      <w:tr>
        <w:tc>
          <w:tcPr>
            <w:tcW w:type="dxa" w:w="345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JWT_SECRET</w:t>
            </w:r>
          </w:p>
        </w:tc>
        <w:tc>
          <w:tcPr>
            <w:tcW w:type="dxa" w:w="576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Token signing secret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៩. ការអភិវឌ្ឍន៍មូលដ្ឋាន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shd w:val="clear" w:fill="0B1F2E"/>
            <w:tcMar>
              <w:top w:w="140" w:type="dxa"/>
              <w:start w:w="200" w:type="dxa"/>
              <w:bottom w:w="140" w:type="dxa"/>
              <w:end w:w="20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Consolas" w:hAnsi="Consolas" w:cs="Khmer OS Siemreap"/>
                <w:b w:val="0"/>
                <w:i w:val="0"/>
                <w:color w:val="BFE8E2"/>
                <w:sz w:val="18"/>
              </w:rPr>
              <w:t>git clone https://github.com/ndxdigitalsupport/nexusfinance.git</w:t>
            </w:r>
          </w:p>
          <w:p>
            <w:pPr>
              <w:spacing w:after="20" w:line="276" w:lineRule="auto"/>
            </w:pPr>
            <w:r>
              <w:rPr>
                <w:rFonts w:ascii="Consolas" w:hAnsi="Consolas" w:cs="Khmer OS Siemreap"/>
                <w:b w:val="0"/>
                <w:i w:val="0"/>
                <w:color w:val="BFE8E2"/>
                <w:sz w:val="18"/>
              </w:rPr>
              <w:t>cd nexusfinance</w:t>
            </w:r>
          </w:p>
          <w:p>
            <w:pPr>
              <w:spacing w:after="20" w:line="276" w:lineRule="auto"/>
            </w:pPr>
            <w:r>
              <w:rPr>
                <w:rFonts w:ascii="Consolas" w:hAnsi="Consolas" w:cs="Khmer OS Siemreap"/>
                <w:b w:val="0"/>
                <w:i w:val="0"/>
                <w:color w:val="BFE8E2"/>
                <w:sz w:val="18"/>
              </w:rPr>
              <w:t>npm install</w:t>
            </w:r>
          </w:p>
          <w:p>
            <w:pPr>
              <w:spacing w:after="20" w:line="276" w:lineRule="auto"/>
            </w:pPr>
            <w:r>
              <w:rPr>
                <w:rFonts w:ascii="Consolas" w:hAnsi="Consolas" w:cs="Khmer OS Siemreap"/>
                <w:b w:val="0"/>
                <w:i w:val="0"/>
                <w:color w:val="BFE8E2"/>
                <w:sz w:val="18"/>
              </w:rPr>
              <w:t>cp .env.example .env</w:t>
            </w:r>
          </w:p>
          <w:p>
            <w:pPr>
              <w:spacing w:after="20" w:line="276" w:lineRule="auto"/>
            </w:pPr>
            <w:r>
              <w:rPr>
                <w:rFonts w:ascii="Consolas" w:hAnsi="Consolas" w:cs="Khmer OS Siemreap"/>
                <w:b w:val="0"/>
                <w:i w:val="0"/>
                <w:color w:val="BFE8E2"/>
                <w:sz w:val="18"/>
              </w:rPr>
              <w:t>npm run dev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Khmer OS Siemreap" w:hAnsi="Khmer OS Siemreap" w:cs="Khmer OS Siemreap"/>
        <w:b w:val="0"/>
        <w:i w:val="0"/>
        <w:color w:val="6B7A89"/>
        <w:sz w:val="16"/>
      </w:rPr>
      <w:t>NexusFinance — ស្ថាបត្យកម្មបច្ចេកវិទ្យា  •  NF-DOC-007  •  Internal &amp; Confidential</w:t>
    </w:r>
    <w:r>
      <w:rPr>
        <w:rFonts w:ascii="Khmer OS Siemreap" w:hAnsi="Khmer OS Siemreap" w:cs="Khmer OS Siemreap"/>
        <w:b w:val="0"/>
        <w:i w:val="0"/>
        <w:color w:val="6B7A89"/>
        <w:sz w:val="16"/>
      </w:rPr>
      <w:t xml:space="preserve">  • 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24" w:lineRule="auto"/>
    </w:pPr>
    <w:rPr>
      <w:rFonts w:ascii="Khmer OS Siemreap" w:hAnsi="Khmer OS Siemreap" w:cs="Khmer OS Siemreap"/>
      <w:color w:val="0B1F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