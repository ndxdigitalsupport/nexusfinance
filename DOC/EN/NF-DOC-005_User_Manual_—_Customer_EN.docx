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User Manual — Customer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NF-DOC-005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Customer Guide  •  Registration  •  Loan Application  •  Payments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Getting Started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Creating an Account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Applying for a Loan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Making Payments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Managing Your Profile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Frequently Asked Questions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Getting Started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NexusFinance is your digital lending platform. You can access it from any web browser or install the Android app for the best experience.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Creating an Account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2.1 Registration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Go to https://nexusfinancefintech.vercel.app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Click 'Register'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Enter your name, email, and password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Click 'Register'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Check your email for a 6-digit verification code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Enter the code in the verification form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Your account is now active — you can log in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2.2 Login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Enter your email and password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Click 'Login'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You will be redirected to your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Email not verified?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New accounts must verify their email before the first login. If your email isn't verified yet, you'll be asked to enter the 6-digit code emailed to you during registration — log in again once it's confirmed.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Forgot your password?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Click 'Forgot Password' on the login page. Enter your email, receive an OTP code, verify it, then set a new password.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Applying for a Loan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3.1 Start Application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Click 'Apply for Loan' from the sidebar or dashboard.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3.2 Fill in Details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Personal Information (name, email, phone)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Loan Type (SME Loan, Personal Loan, etc.)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Loan Amount and Duration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Purpose of the loan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Monthly income information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3.3 Submit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Review your details and click 'Submit Application'. Your application will be reviewed by a Loan Officer.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Making Payments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4.1 Loan Repayment (ABA PayWay Hosted Checkout)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Navigate to 'Loan Repayment' in the sidebar. The page shows your next installment due and outstanding balance for your active loan.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Choose a payment amount: next installment, full balance, or a custom amount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Click 'Pay Now' — an ABA PayWay secure checkout page opens in a new tab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Complete the payment with KHQR, ABA PAY, cards, or another supported method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After payment you are returned to the success page and the dashboard updates automatically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You can also scan the KHQR code shown on the checkout page with any Bakong-compatible banking app.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4.2 View Transactions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Check 'Recent Payments' on the Loan Repayment page or 'History Logs' to see all your past transactions and payments.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Managing Your Profile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Navigate to 'Profile' in the sidebar to update your information: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Name, email, and phone number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Change your password (requires OTP verification)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View your role and account status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Frequently Asked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How long does loan approval take?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Typically 1-3 business days after submission.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What payment methods are accepted?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KHQR (Bakong) and ABA PayWay hosted checkout (KHQR, ABA PAY, cards).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Can I apply for multiple loans?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Check with your loan officer for policy details.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How do I link my Telegram account?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Send /link to the bot, then confirm with the code emailed to you (/confirm &lt;code&gt;).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User Manual — Customer  •  NF-DOC-005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